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家装建材家具行业</w:t>
      </w:r>
    </w:p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竞争情报月报</w:t>
      </w:r>
    </w:p>
    <w:p/>
    <w:p>
      <w:pPr>
        <w:jc w:val="center"/>
      </w:pPr>
      <w:r>
        <w:rPr>
          <w:rFonts w:ascii="Arial" w:hAnsi="Arial" w:eastAsia="宋体"/>
          <w:color w:val="666666"/>
          <w:sz w:val="28"/>
        </w:rPr>
        <w:t>汇报稿（精要版）</w:t>
      </w:r>
    </w:p>
    <w:p/>
    <w:p>
      <w:pPr>
        <w:jc w:val="center"/>
      </w:pPr>
      <w:r>
        <w:rPr>
          <w:rFonts w:ascii="Arial" w:hAnsi="Arial" w:eastAsia="宋体"/>
          <w:color w:val="666666"/>
          <w:sz w:val="22"/>
        </w:rPr>
        <w:t>数据窗口：近30天（2026-06-17 至 2026-07-16） ＋ 本月要闻（自然月）</w:t>
      </w:r>
    </w:p>
    <w:p>
      <w:pPr>
        <w:jc w:val="center"/>
      </w:pPr>
      <w:r>
        <w:rPr>
          <w:rFonts w:ascii="Arial" w:hAnsi="Arial" w:eastAsia="宋体"/>
          <w:color w:val="666666"/>
          <w:sz w:val="22"/>
        </w:rPr>
        <w:t>数据截止：2026-07-16</w:t>
      </w:r>
    </w:p>
    <w:p>
      <w:pPr>
        <w:jc w:val="center"/>
      </w:pPr>
      <w:r>
        <w:rPr>
          <w:rFonts w:ascii="Arial" w:hAnsi="Arial" w:eastAsia="宋体"/>
          <w:color w:val="666666"/>
          <w:sz w:val="20"/>
        </w:rPr>
        <w:t>覆盖子行业：家具 · 装修 · 建材 · 卫浴厨房 · 全屋智能 · 全屋定制 · 灯具光源 · 电工五金</w:t>
      </w:r>
    </w:p>
    <w:p/>
    <w:p/>
    <w:p>
      <w:pPr>
        <w:jc w:val="center"/>
      </w:pPr>
      <w:r>
        <w:rPr>
          <w:rFonts w:ascii="Arial" w:hAnsi="Arial" w:eastAsia="宋体"/>
          <w:color w:val="666666"/>
          <w:sz w:val="18"/>
        </w:rPr>
        <w:t>数据来源：国家统计局 · 中指研究院 · 克而瑞 · CBMF/CBMCA/CBDA · 抖店罗盘 · 各上市公司公告 · 权威财经媒体</w:t>
      </w:r>
    </w:p>
    <w:p>
      <w:pPr>
        <w:jc w:val="center"/>
      </w:pPr>
      <w:r>
        <w:rPr>
          <w:rFonts w:ascii="Arial" w:hAnsi="Arial" w:eastAsia="宋体"/>
          <w:color w:val="666666"/>
          <w:sz w:val="18"/>
        </w:rPr>
        <w:t>编制原则：每条数据标注来源与发布日期，不可核实项标『待核实』，冲突信息双列保留，严禁编造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一、本月要闻（自然月：2026-07-01 至今）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本区块聚焦当前自然月（7月）内发生的高优先级信号，独立于近30天滚动窗口，供管理层快速把握本月最新动向。共 4 个维度：宏观数据、平台大事、政策标准、头部商家。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7月核心基调是『需求端全面深跌 + 供给端加速出清 + 头部业绩集中承压』：上半年宏观数据确认家装建材需求端（家具-6.6%/建材-10.5%）大幅跑输社零大盘，地产竣工-23.7%持续压制下游；定制家居三巨头（欧派预降50-60%、志邦预亏、索菲亚预降78-85%）业绩集体探底，印证行业寒冬。政策端两大标准（智能卫浴可靠性国标、住宅全案整装服务标准）同步推高质量与合规门槛，利好头部、加速中小出清。平台端京东家装以整装+140%逆势高增、国补第三批625亿续力成为为数不多的结构性亮点。天猫家装运营应重点关注：卫浴（国标+国补双驱动）、整装（京东抢跑）两条赛道的竞品动向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1.一　宏观数据（3条）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上半年经济数据出炉：家装建材需求端全面深跌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6月70城房价：新房环比上涨面扩至20城，二手房仍全线同比下跌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6月全国建材家居景气指数BHI 113.34，环比大跌16.34进入淡季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中国建材流通协会CBMCA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3条，其中高影响2条。三条宏观信号共同确认需求端全面深跌：家具类零售-6.6%、建材类-10.5%均大幅跑输社零大盘+1.0%，叠加6月BHI环比-16.34进入传统淡季。对天猫家装运营而言，7月大盘承压是既定基调，增长只能来自结构性机会（品类升级、以旧换新、头部集中），不能指望大盘自然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1.二　平台大事（4条）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京东家装H1整装GMV突破25亿元、同比+140%，3年冲30亿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乐居财经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国补第三批625亿下达，京东7月家电国补最高单件立减1500元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新浪科技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抖音电商密集发布商家资质违规处置细则及服务商管理规范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抖音电商学习中心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2026-07-03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京东MALL落地南京河西，全国门店突破30家向40家迈进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南京建邺区政府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4条，其中高影响1条。平台端呈现『冰火两重天』：京东家装以整装+140%逆势高增、国补第三批625亿续力，是少数结构性亮点；抖音则收紧商家资质合规。天猫应重点关注京东在整装/局改赛道的抢跑，以及国补品类（卫浴/家电）的竞品承接节奏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1.三　政策标准（2条）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2026-07-10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智能卫浴首个可靠性国标GB/T 24986.7-2026发布（九牧牵头）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新华网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2026-07-06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国内首部《住宅全案整装服务标准》T/CREA 056-2026召开宣贯会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腾讯新闻(转中国财富网)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2条，其中高影响2条。两大标准同步推高质量与合规门槛：智能卫浴可靠性国标与住宅全案整装服务标准均利好研发/服务投入高的头部品牌，加速中小品牌与腰部装企出清。天猫招商与流量分配应向合规头部倾斜，规避标准落地后的合规风险商家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1.四　头部商家（5条）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欧派家居H1净利预降50%-60%，定制家居龙头承压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上海证券报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志邦家居H1由盈转亏，预亏1.26亿-1.89亿元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证券时报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索菲亚H1净利预降78%-85%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同花顺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红星美凯龙H1扭亏为盈，预计净利5000万-7500万元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上海证券报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2026-07-09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兔宝宝参与项目获2025年度国家科学技术进步奖二等奖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新华网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5条，其中高影响2条。头部业绩集中探底：定制家居三巨头（欧派预降50-60%、志邦由盈转亏、索菲亚预降78-85%）印证行业寒冬，而红星美凯龙扭亏、兔宝宝获国家科技奖显示结构分化。运营需警惕定制家具赛道整体承压对天猫GMV的传导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二、宏观维度 · 社零 / 供给 / 房地产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本章数据主体来自国家统计局2026-07-15发布的6月及上半年经济数据，交叉中指研究院、克而瑞房地产口径。家装建材家具行业作为地产后周期消费，需求端与竣工/二手房交易高度相关。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2.1　需求端 · 限额以上单位零售额同比（6月单月）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家具类零售额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176亿元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-6.6%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建筑及装潢材料类零售额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114亿元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-10.5%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家用电器和音像器材类零售额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1249亿元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-8.7%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42691亿元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https://www.stats.gov.cn/sj/zxfb/202607/t20260715_1964127.html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家具类（-6.6%）、建材类（-10.5%）、家电类（-8.7%）三大家装相关品类6月单月全部深跌，且降幅显著大于社零大盘（+1.0%），其中建材类跌幅最深、与地产开工竣工负增长强相关。结构上，家装相关品类跑输大盘约8-11个百分点，说明当前疲弱是行业性、而非普遍消费收缩，运营动作应聚焦守住份额而非期待大盘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2.2　供给端 · 建材工业与产量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规模以上工业增加值（6月单月）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非金属矿物制品业工业增加值（6月）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-2.3%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金属制品业工业增加值（6月）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+7.8%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水泥产量（6月）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14423万吨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平板玻璃产量（6月）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7654万重量箱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6月工业增加值发布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供给端呈结构性分化：非金属矿物制品业（-2.3%）、水泥（-5.6%）、平板玻璃（-5.3%）等地产强相关建材持续负增长，而金属制品业（含五金/金属家具，+7.8%）逆势正增长。这一分化提示：五金电工赛道景气度明显好于传统建材，天猫招商与资源投放可对五金/金属家具类目适度倾斜。（注：家具制造业分行业工业增加值国家统计局未单独公开，标待核实）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2.3　房地产维度 · 销售 / 投资 / 开工 / 竣工（1-6月累计）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15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53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40140万平方米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-11.6%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新建商品房销售额（1-6月）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37945亿元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-13.6%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重点100城新建商品住宅成交面积（6月）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环比+6%，同比-6%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2026-07-03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全国房地产开发投资（1-6月）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38074亿元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-18.0%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房屋新开工面积（1-6月）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23239万平方米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-23.4%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房屋施工面积（1-6月）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554049万平方米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-12.5%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房屋竣工面积（1-6月）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17221万平方米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https://www.stats.gov.cn/sj/zxfb/202607/t20260715_1964126.html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地产先行指标全面深跌：开发投资-18.0%、新开工-23.4%、竣工-23.7%。其中竣工端-23.7%是压制精装家居、软装、建材工程需求最关键的负向变量——竣工直接决定下游家居家装的入场时点。新开工深跌则预示2027-2028年需求将进一步承压。对天猫而言，这意味着家装建材行业未来1-2年缺乏总量红利，竞争将转为存量博弈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三、抖音家装建材大盘 · 抖店罗盘（近7天 07/09-07/15）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数据来源：抖店罗盘·类目概览（https://compass.jinritemai.com/shop/chance/category-overview），经陪跑授权访问后浏览器自动化抽取，采集时间 2026-07-16 07:30 CST。抖店罗盘对市场类目只公开数量级区间（如 ¥1亿-¥1.5亿），不显示精确值；文中区间原样保留。较上周期百分比为口径公开的精确 YoW。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3.1　核心大盘指标（较上周期）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数量级区间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较上周期(WoW)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支付GMV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¥4.5亿 - ¥5亿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+1.51%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销量件数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1,000万 - 2,500万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+5.80%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支付买家数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500万 - 750万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+4.89%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订单数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+7.00%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在线商品数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7亿 - 7.5亿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+0.75%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动销商品数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25万 - 50万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+1.98%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件单价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¥10 - ¥50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+6.91%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客单价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¥50 - ¥100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+6.10%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来源：抖店罗盘·类目概览 智能家居/家装建材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抖音家装建材大盘7天支付GMV ¥4.5-5亿、环比+1.51%，温和增长。订单数(+7.00%)与买家数(+4.89%)增速高于GMV，而件单价(+6.91%)、客单价(+6.10%)同步上行——说明本期增长由客单价拉动、并非纯流量红利，用户在抖音购买家装建材的件均金额在抬升，中高价商品跑量能力增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3.2　子类目GMV排行（TOP12）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7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子类目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件单价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客单价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全屋智能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25%-30%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¥200-¥300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¥300-¥400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卫浴建材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20%-25%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卫浴五金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水槽与龙头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胶粘剂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6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防护材料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7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油漆及辅料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8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9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涂料辅料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10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门及配件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墙面材料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厨房功能五金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¥750万-¥1,000万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31个子类目（此处列TOP12）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全屋智能（25-30%）+ 卫浴建材（20-25%）双龙头合计约占大盘一半。关键差异在件单价：全屋智能¥200-300 vs 卫浴建材¥100-200——智能硬件在抖音已建立高价心智并跑量，卫浴建材走量为主。第3-11名（卫浴五金/水槽龙头/胶粘剂/防护材料/油漆/涂料等）多为¥10-50低件单价的耗材属性，呈长尾格局。对天猫而言，全屋智能是抖音已验证可高价跑量的赛道，与用户跟进的AI锁/AI摄像头方向一致，应重点做跨平台竞品对标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3.3　价格带分布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价格带(元)</w:t>
            </w:r>
          </w:p>
        </w:tc>
        <w:tc>
          <w:tcPr>
            <w:tcW w:type="dxa" w:w="283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39以上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¥3.5亿-¥4亿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75%-80%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19-39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¥5,000万-¥7,500万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10%-15%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10-19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6-10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0-6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¥500万-¥750万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5价格带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价格带极度头重脚轻：¥39以上单档占75-80%GMV，¥19-39占10-15%，¥19以下三档合计不足15%。这颠覆了『抖音=低价白牌』的旧认知——抖音家装建材已由中高端主导，¥39以上是绝对主力战场。天猫在与抖音竞争时，不应简单以低价应对，而应在¥39以上区间比拼商品力、内容与信任心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3.4　成交载体结构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成交载体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直播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54.8%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¥2.5亿-¥3亿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商品卡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21.87%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短视频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19.7%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¥7,500万-¥1亿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其他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3.54%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图文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0.1%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¥25万-¥50万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5载体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直播（54.80%）+ 商品卡（21.87%）+ 短视频（19.70%）合计96.4%，图文仅0.10%。这说明图文种草模型在抖音家装建材类目基本失效，直播与货架（商品卡）是主战场。值得注意的是商品卡占比超两成，反映抖音『货架电商』在家装建材已成型，用户主动搜索/复购行为显著，并非纯冲动直播下单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3.7　抖音大盘核心结论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抖音家装建材大盘 7/9-7/15 GMV ¥4.5-5亿，环比+1.5%；订单+7%、买家+4.9%，说明客单价（¥50-100 区间上端）在拉动，非纯流量红利。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TOP2 子类目 全屋智能(25-30%) + 卫浴建材(20-25%) 合计 ~50% 大盘，注意全屋智能件单价¥200-300 vs 卫浴建材¥100-200：智能硬件在抖音已进入高价心智，卫浴走走量。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价格带极度头重脚轻：¥39以上占 75-80% GMV，说明抖音家装建材不再是低价白牌天下，中高端已跑起来。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载体：直播 54.8% + 商品卡 21.87% + 短视频 19.7% = 96.4%，图文仅 0.1%——图文种草模型在这个类目失效，直播和货架是主战场。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渠道 TOP3：短视频引流(25-30%) + 直播推荐(20-25%) + 搜索(15-20%) = 60-70% GMV，搜索占比不低，说明用户"抖音搜家装"心智已成型。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TOP15 单品中，智能锁 4 席（掌静脉/掌静脉/双子星/联想T30pro）、监控摄像头 4 席（步猎鹰/神眸/斯麦特/AUX），共 8 席，与用户跟的 AI 锁/AI 监控摄像头 2 大赛道高度重叠——这些品牌应立即加入天猫竞品追踪清单。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四、电商平台竞争动态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本章汇总近30天（2026-06-17 至 2026-07-16）内各主要电商平台在家装建材家具品类的战报、战略与政策动向，均来自公开可查链接。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4.1　京东（7条）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京东零售架构调整：管理层级减少两级，组织扁平化加速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京东MALL正式落地南京河西，签约金盛国际家居，全国门店突破30家、向40家迈进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京东自营装修上半年GMV突破25亿元，同比+140%；京东家装整体GMV超45亿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2026-06-09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京东家装618正式发布'安心住'服务保障体系：整家5年质保、水电10年质保、2年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2026-06-05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京东618首52小时家装建材战报：整装品类成交额同比翻倍，卫厨局部翻新爆卖20倍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2026-06-19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京东618全网战报：家装家电送装一体订单量同比+120%，家居品牌九牧/喜临门/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国补第三批6250亿下达，京东7月家电国补最高单件立减1500元，覆盖29省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京东是本期最активный平台：家装整装GMV+140%高增、618送装一体订单+120%、国补第三批625亿续力、京东MALL线下扩张至30店。京东以『整装+局改+安心住服务体系+线下MALL』构建全链路，对天猫家装形成正面竞争，尤其在整装与大件送装环节抢跑明显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4.2　抖音（5条）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2026-06-20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抖音商城618战报：超12万商家成交额同比翻倍，家居家装稳态；空气循环扇+450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2026-06-24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抖音床垫类目冠军喜临门618战报：全网13.5亿；M&amp;D CASA真皮沙发登顶抖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2026-06-24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九牧618抖音卫浴榜居首：全球电商直播销量第一，联合抖音敦煌营销事件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2026-06-24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爱果乐618抖音多榜登顶：儿童学习桌椅TOP1、奇遇岛沙发椅必买榜TOP1、V3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抖音电商发布《商家【主体资质违规】处置细则》修订意见征集及运营类服务商管理规范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抖音端一面是618家居家装战报（喜临门床垫13.5亿、九牧卫浴榜首、爱果乐多榜TOP1），一面是收紧商家资质合规。内容电商仍是家居品牌种草与直播成交的核心增量场，天猫需关注品牌预算向抖音的分流。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4.3　拼多多（2条）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2026-06-22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拼多多618家电类战报：全品类品牌销售+103%，洗地机+1100%，5000元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2026-06-11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'百亿补贴'虚标被约谈：北京市监局约谈京东/拼多多/淘天/抖音/小红书 5大电商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拼多多披露以家电大类为主（洗地机+1100%、洗烘一体+700%），家装家具单独战报未公开；同期因『百亿补贴虚标』被北京市监局约谈。提示低价平台的补贴打法正受监管约束。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4.4　小红书（2条）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2026-06-24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小红书618期间为家居品牌爱果乐带曝光6000w+，人体工学椅阅读渗透率+248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2026-06-11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小红书被北京市监局纳入618约谈名单，重点核查'百亿补贴'与家装类目促销规则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小红书作为家居『内容驱动决策』核心阵地（爱果乐曝光6000w+、人体工学椅阅读渗透+248%），但首次被市监局纳入618约谈名单。小红书种草-成交链路对天猫家装的引流价值需持续跟踪。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4.5　淘宝天猫（3条）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2026-06-06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天猫618家电家装家居180位总裁直播成交超百亿元，同比+90%（第二波开局4小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天猫618首轮家装建材榜：源氏木语居首、林氏家居#2、九牧#3，40000+品牌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2026-06-29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天猫618全周期家装/家居榜：源氏木语实木定制GMV+24%、顾家家居整家交付周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天猫618家装家居表现稳健：源氏木语/林氏/九牧领跑家装榜，慕思领跑家居榜，睡眠经济与轻定制突出、40000+品牌成交翻倍。作为主场，天猫在品牌矩阵与总裁直播上仍具规模优势，但需警惕京东整装与抖音内容的两翼夹击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4.8　跨平台趋势（4条）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趋势标题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2026-06-24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第28届中国(广州)国际建筑装饰博览会将于2026年7月8-11日开幕，2000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家居业618转向价值重构：京东整装成交翻倍、以旧换新10%补贴、下沉与老房翻新成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江苏以旧换新加速：南京家电订单7万+、家电类商户以旧换新销售占比达80%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家电业内冷外热(2026年7月)：京东零售扁平化改革、TCL电子上半年利润预增4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跨平台看，618后家居业整体转向『价值重构』：京东整装翻倍、以旧换新10%补贴、下沉与老房翻新成新增长极，低价高量模式被头部商家明确否定。这一信号对天猫的启示是：家装建材竞争正从价格战转向服务/整装/以旧换新的价值战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五、政策 · 标准 · 行业动态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本章覆盖近30天（2026-06-17 至 2026-07-16）内影响家装建材家具行业的政策法规、国家/团体标准及行业协会动态。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5.1　政策与标准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发布日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政策/标准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涉及子行业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2025-05-30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GB18580-2025《室内装饰装修材料人造板及其制品中甲醛释放限量》正式实施（E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家具/装修/建材/全屋定制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GB/T 24986.7-2026《家用和类似用途电器可靠性试验及评价 第7部分：电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T/CREA 056—2026《住宅全案整装服务标准》正式发布并召开宣贯会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行业规范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装修/全屋定制/家具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2026-06-18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湖南省消费品以旧换新新增10类智能家居家电品类，6月18日起补贴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2026-05-18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关于开展重点行业节能降碳改造攻坚三年行动的通知（发改环资〔2026〕698号）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商务部等7部门《关于提质增效实施2026年消费品以旧换新工作的通知》延续国补，家居/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家具/卫浴厨房/全屋智能/灯具光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来源：国家市场监管总局/发改委/商务部/各标准委 + 权威媒体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期政策主线是『提门槛、促出清』：GB18580-2025甲醛新国标（E0级强制）、智能卫浴可靠性国标、住宅全案整装服务标准三项标准同步落地，环保与质量门槛全面抬升，利好头部品牌（欧派/索菲亚/兔宝宝/九牧/恒洁）先发受益、加速中小厂出清。国补层面延续以旧换新（家装厨卫15%），并有湖南等地新增智能家居品类，构成需求端为数不多的正向拉动。天猫招商应向合规头部倾斜，并用足国补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5.2　行业动态（协会/展会/景气指数）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669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行业动态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2026年5月建筑材料行业运行情况简报：营收同比降15.3%、利润同比降68.6%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统计公报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2026-06-26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2026年6月建筑材料工业景气指数（MPI）：6月运行波动回复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2026年6月全国建材家居景气指数（BHI）：113.34，同比-2.80、环比-1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中国建筑装饰协会九届九次常务理事会通讯会议召开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行业会议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第28届中国建博会（广州）开幕：展览面积50万㎡、参展企业近2000家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行业展会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2026-06-01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华为鸿蒙智家1+3+N全生态方案发布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行业发布/新品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兔宝宝参与项目获2025年度国家科学技术进步奖二等奖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行业动态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2026-06-30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工业经济运行平稳、向新向优特征明显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统计公报（转载）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来源：CBMF/CBMCA/CBDA + 新华网/新京报等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行业景气持续走弱：1-5月建材行业营收-15.3%、利润-68.6%，6月BHI环比-16.34进入淡季；广州建博会（50万㎡、近2000家）聚焦无醛整家/适老化/绿色低碳/AI，反映供给侧在存量竞争中主动向『健康+智能+服务』升级。景气数据印证宏观判断，展会方向则指明产品升级路径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六、头部商家动态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本章汇总近30天（2026-06-17 至 2026-07-16）内家装建材家具头部上市公司公告与品牌大事件。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摘要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预计2026H1归母净利润4.07亿-5.09亿元，同比减少…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2026-06-28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发布会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'迈向高质量·定义新家装'2026欧派大家居6臻标准发布会暨…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预计2026H1归母净利润4790.70万-7026.36万…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预计2026H1归母净利润-1.89亿至-1.26亿元，去年…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2026-06-30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组织调整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财务负责人变更：高林辞去财务负责人（仍任事业部副总经理），聘…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红星美凯龙(601828)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预计2026H1归母净利润5000万-7500万元（上年同期…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九牧集团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标准发布/技术引领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作为第一牵头单位主导制定的GB/T 24986.7-2026…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恒洁卫浴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发布会/渠道活动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'焕新中国行·乐动此间'恒洁28周年庆启幕（佛山）。全国30…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TATA木门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服务/新品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TATA木门服务再进化：三大升级引领行业新趋势（服务体系升级…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舒达智能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新品发布(展会)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2026广州建博会亮相，携手天猫精灵打造智慧适老空间，推出A…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荣誉/技术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参与项目获2025年度国家科学技术进步奖二等奖，为兔宝宝历史…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新品/白皮书(展会)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在2026广州建博会发布《中国厨房收纳实用指南》白皮书，升级…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万华生态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新品/供应链(展会)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2026广州建博会推'无醛整家'解决方案，展示100㎡住宅7…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2026-07-06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股东会通知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顾家家居将于2026-07-22召开2026年第一次临时股东…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来源：上证报/证券时报/东方财富/同花顺 + 各公司公告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头部商家动态呈现『定制承压、卖场与建材分化』格局：定制家居三巨头（欧派预降50-60%、志邦由盈转亏、索菲亚预降78-85%）业绩集体探底，是地产后周期与竞争加剧的直接体现；红星美凯龙扭亏为盈反映卖场端出租率企稳；九牧主导智能卫浴国标、兔宝宝获国家科技奖则显示头部通过标准与技术构筑壁垒。对天猫运营的含义：定制家具赛道整体承压将传导至平台GMV，需在卫浴（国标+国补双驱动）、智能硬件等高景气赛道寻找结构性增量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八、总体结论与天猫运营建议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8.1　本期核心判断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1. 家装建材行业需求侧近30天核心信号：家具类零售-6.6%、建材类零售-10.5%、家电类零售-8.7%（6月单月），全部深跌，明显跑输社零大盘+1.0%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2. 供给侧建材端：非金属矿物制品业工业增加值6月-2.3%、水泥-5.6%、平板玻璃-5.3%，但金属制品业(含五金/金属家具)+7.8%——结构性分化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3. 上游地产：房地产投资1-6月-18.0%、新开工-23.4%、竣工-23.7%——竣工深跌直接压制精装家居/软装/建材工程需求，是行业最关键的负向变量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4. 价格信号：70城新房环比上涨面扩至20城，一线新房温和企稳（上海/杭州/深圳/广州环比+0.2%~+0.3%），但二手房70城全部同比下降，二次装修需求承压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5. 行业集中度：克而瑞显示央企(中海、华润+9%以上)与头部民企(龙翔+206.8%)逆势增长，家装建材B端渠道向头部房企集中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8.2　对天猫家装运营的行动建议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守份额而非等回暖：上半年家具-6.6%/建材-10.5%大幅跑输社零，行业缺乏总量红利，KPI设定与资源投放应以守住类目份额、抢竞品份额为主基调，不宜押注大盘自然反弹。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押注两条高景气赛道：卫浴厨房（智能卫浴国标+国补双驱动）与全屋智能（抖音已验证¥200-300高价跑量、AI锁/AI摄像头8席TOP15）是结构性增量，建议在招商、流量、活动资源上重点倾斜。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正视中高价主战场：抖音家装建材¥39以上占75-80%GMV，证明中高端可跑量。天猫应在中高价区间比拼商品力/内容/信任，而非陷入低价内卷（拼多多百亿补贴已被约束）。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跨平台竞品对标：将抖店罗盘TOP15白牌新锐（步猎鹰/神眸/斯麦特/因硕/阿尔法极光等）纳入天猫竞品追踪，监测其向天猫的渗透与定价。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防守整装抢跑：京东整装GMV+140%、局改+安心住服务体系抢跑，天猫需关注整装/局改/以旧换新/送装一体等价值链环节的竞品动向与自身补位。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向合规头部倾斜：三项标准（甲醛/卫浴可靠性/整装服务）落地加速中小出清，招商与流量分配应向合规头部品牌倾斜，规避标准合规风险商家。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8.3　下期补采计划（待用户授权）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抖店罗盘剩余3页（榜单/趋势/竞争分析）——能力可达，下期补采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京麦商智：待用户切换POP商家账号授权访问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京准通：待用户提供京东广告主账号授权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蝉妈妈后台榜单：待用户提供其后台书签URL或陪跑截图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千瓜家居行业大盘：需尊享版会员权限（会员墙），或改用其他小红书数据源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小红书千帆/蒲公英量化流量：需对应商业产品账号权限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