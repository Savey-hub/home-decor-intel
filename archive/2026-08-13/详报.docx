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数据窗口：近30天（2026-06-27 至 2026-07-26） ＋ 本月要闻（自然月）</w:t>
      </w:r>
    </w:p>
    <w:p>
      <w:pPr>
        <w:jc w:val="center"/>
      </w:pPr>
      <w:r>
        <w:rPr>
          <w:rFonts w:ascii="Arial" w:hAnsi="Arial" w:eastAsia="宋体"/>
          <w:color w:val="666666"/>
          <w:sz w:val="22"/>
        </w:rPr>
        <w:t>数据截止：2026-08-13</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8月上旬至08-13：家居建材『中报密集披露+818大促季+地方国补滚动扩容』三线并进。中报端结构性分化加剧——江河集团(建筑装饰/幕墙工程端)H1净利+34%并触发股价异动，与地产链零售家居(慕思/志邦/惠达/金牌预亏预减)形成鲜明对照，扣非与经营现金流才是真分水岭；欧派、好莱客把闲置资金转向理财/私募，龙头主动收缩资本开支。渠道端818打响家具补贴战：京东家具超级品类日携马頔办『亿元补贴至高返50%』，微信小店重构家具类目(08-24生效)，快手818宠粉节(08-04~08-28)；曲美家居把抖音自播费率打到平台下限5%，折射内容电商『降费率保ROI』。政策端地方国补白名单滚动扩容(福建三明尤溪第十七批/武汉第六批)、口径细化(南平『智能沙发』并入按摩椅不得重复申领)，标准端CABEE辐射隔热涂料团标(10-01实施)、CBDA标准管理办法修订(08-11)落地。宏观硬数据(7月社零/70城房价/规上工业)定于08-17、7月BHI预计08-15，本期尚未公布，下期二次补采。</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一、本月要闻（自然月：2026-07-01 至今）</w:t>
      </w:r>
    </w:p>
    <w:p>
      <w:pPr>
        <w:spacing w:line="360" w:lineRule="auto"/>
        <w:ind w:firstLine="440"/>
      </w:pPr>
      <w:r>
        <w:rPr>
          <w:rFonts w:ascii="Arial" w:hAnsi="Arial" w:eastAsia="宋体"/>
          <w:b w:val="0"/>
          <w:sz w:val="22"/>
        </w:rPr>
        <w:t>本区块聚焦当前自然月（8月）内发生的高优先级信号，独立于近30天滚动窗口，供管理层快速把握本月最新动向。8月上旬先由7月月度经济/景气读数集中释放（PMI、百城房价、MPI、CPI/PPI、进出口），8月7日起家居建材上市公司2026H1正式中报开闸、首批4家披露，同时顾家定增落地、居然智家实控人交接收尾、惠达卫浴亏损资产出表、箭牌2023年激励计划整体作废等资本与治理动作密集出现。共 4 个维度：宏观数据、平台大事、政策标准、头部商家。</w:t>
      </w:r>
    </w:p>
    <w:p>
      <w:pPr>
        <w:spacing w:line="360" w:lineRule="auto"/>
        <w:ind w:firstLine="440"/>
      </w:pPr>
      <w:r>
        <w:rPr>
          <w:rFonts w:ascii="Arial" w:hAnsi="Arial" w:eastAsia="宋体"/>
          <w:b w:val="0"/>
          <w:sz w:val="22"/>
        </w:rPr>
        <w:t>8月上旬至08-13：家居建材『中报密集披露+818大促季+地方国补滚动扩容』三线并进。中报端结构性分化加剧——江河集团(建筑装饰/幕墙工程端)H1净利+34%并触发股价异动，与地产链零售家居(慕思/志邦/惠达/金牌预亏预减)形成鲜明对照，扣非与经营现金流才是真分水岭；欧派、好莱客把闲置资金转向理财/私募，龙头主动收缩资本开支。渠道端818打响家具补贴战：京东家具超级品类日携马頔办『亿元补贴至高返50%』，微信小店重构家具类目(08-24生效)，快手818宠粉节(08-04~08-28)；曲美家居把抖音自播费率打到平台下限5%，折射内容电商『降费率保ROI』。政策端地方国补白名单滚动扩容(福建三明尤溪第十七批/武汉第六批)、口径细化(南平『智能沙发』并入按摩椅不得重复申领)，标准端CABEE辐射隔热涂料团标(10-01实施)、CBDA标准管理办法修订(08-11)落地。宏观硬数据(7月社零/70城房价/规上工业)定于08-17、7月BHI预计08-15，本期尚未公布，下期二次补采。</w:t>
      </w:r>
    </w:p>
    <w:p>
      <w:pPr>
        <w:pStyle w:val="Heading2"/>
      </w:pPr>
      <w:r>
        <w:rPr>
          <w:rFonts w:ascii="Arial" w:hAnsi="Arial" w:eastAsia="微软雅黑"/>
          <w:b/>
          <w:color w:val="2E5B9A"/>
          <w:sz w:val="27"/>
        </w:rPr>
        <w:t>1.一　宏观数据（8条）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7月宏观硬数据本周尚未落地：社零/规上工业/70城房价定于08-17、BHI预计08-15</w:t>
            </w:r>
          </w:p>
        </w:tc>
        <w:tc>
          <w:tcPr>
            <w:tcW w:type="dxa" w:w="737"/>
          </w:tcPr>
          <w:p>
            <w:pPr>
              <w:jc w:val="center"/>
            </w:pPr>
            <w:r>
              <w:rPr>
                <w:rFonts w:ascii="Arial" w:hAnsi="Arial" w:eastAsia="宋体"/>
                <w:b w:val="0"/>
                <w:sz w:val="19"/>
              </w:rPr>
              <w:t>低</w:t>
            </w:r>
          </w:p>
        </w:tc>
        <w:tc>
          <w:tcPr>
            <w:tcW w:type="dxa" w:w="1814"/>
          </w:tcPr>
          <w:p>
            <w:pPr>
              <w:jc w:val="center"/>
            </w:pPr>
            <w:r>
              <w:rPr>
                <w:rFonts w:ascii="Arial" w:hAnsi="Arial" w:eastAsia="宋体"/>
                <w:b w:val="0"/>
                <w:sz w:val="19"/>
              </w:rPr>
              <w:t>国家统计局发布日程/CBMCA历史节奏</w:t>
            </w:r>
          </w:p>
        </w:tc>
      </w:tr>
      <w:tr>
        <w:tc>
          <w:tcPr>
            <w:tcW w:type="dxa" w:w="1247"/>
            <w:shd w:val="clear" w:fill="F4F6F9"/>
          </w:tcPr>
          <w:p>
            <w:pPr>
              <w:jc w:val="left"/>
            </w:pPr>
            <w:r>
              <w:rPr>
                <w:rFonts w:ascii="Arial" w:hAnsi="Arial" w:eastAsia="宋体"/>
                <w:b w:val="0"/>
                <w:sz w:val="19"/>
              </w:rPr>
              <w:t>2026-07-31</w:t>
            </w:r>
          </w:p>
        </w:tc>
        <w:tc>
          <w:tcPr>
            <w:tcW w:type="dxa" w:w="5386"/>
            <w:shd w:val="clear" w:fill="F4F6F9"/>
          </w:tcPr>
          <w:p>
            <w:pPr>
              <w:jc w:val="center"/>
            </w:pPr>
            <w:r>
              <w:rPr>
                <w:rFonts w:ascii="Arial" w:hAnsi="Arial" w:eastAsia="宋体"/>
                <w:b w:val="0"/>
                <w:sz w:val="19"/>
              </w:rPr>
              <w:t>7月PMI全面回落：制造业49.2%、建筑业47.0%，需求端先行指标走弱</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1-7月百强房企销售1.80万亿，降幅连续五个月收窄</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中指研究院(财联社转载)</w:t>
            </w:r>
          </w:p>
        </w:tc>
      </w:tr>
      <w:tr>
        <w:tc>
          <w:tcPr>
            <w:tcW w:type="dxa" w:w="1247"/>
            <w:shd w:val="clear" w:fill="F4F6F9"/>
          </w:tcPr>
          <w:p>
            <w:pPr>
              <w:jc w:val="left"/>
            </w:pPr>
            <w:r>
              <w:rPr>
                <w:rFonts w:ascii="Arial" w:hAnsi="Arial" w:eastAsia="宋体"/>
                <w:b w:val="0"/>
                <w:sz w:val="19"/>
              </w:rPr>
              <w:t>2026-08-01</w:t>
            </w:r>
          </w:p>
        </w:tc>
        <w:tc>
          <w:tcPr>
            <w:tcW w:type="dxa" w:w="5386"/>
            <w:shd w:val="clear" w:fill="F4F6F9"/>
          </w:tcPr>
          <w:p>
            <w:pPr>
              <w:jc w:val="center"/>
            </w:pPr>
            <w:r>
              <w:rPr>
                <w:rFonts w:ascii="Arial" w:hAnsi="Arial" w:eastAsia="宋体"/>
                <w:b w:val="0"/>
                <w:sz w:val="19"/>
              </w:rPr>
              <w:t>7月百城房价：新房环比+0.26%微涨、二手房-0.44%续跌</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中指研究院(新浪财经转载)</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7月建材工业景气指数MPI 95.3点，环比降6.0点续处非景气区间</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中国建筑材料联合会</w:t>
            </w:r>
          </w:p>
        </w:tc>
      </w:tr>
      <w:tr>
        <w:tc>
          <w:tcPr>
            <w:tcW w:type="dxa" w:w="1247"/>
            <w:shd w:val="clear" w:fill="F4F6F9"/>
          </w:tcPr>
          <w:p>
            <w:pPr>
              <w:jc w:val="left"/>
            </w:pPr>
            <w:r>
              <w:rPr>
                <w:rFonts w:ascii="Arial" w:hAnsi="Arial" w:eastAsia="宋体"/>
                <w:b w:val="0"/>
                <w:sz w:val="19"/>
              </w:rPr>
              <w:t>2026-08-09</w:t>
            </w:r>
          </w:p>
        </w:tc>
        <w:tc>
          <w:tcPr>
            <w:tcW w:type="dxa" w:w="5386"/>
            <w:shd w:val="clear" w:fill="F4F6F9"/>
          </w:tcPr>
          <w:p>
            <w:pPr>
              <w:jc w:val="center"/>
            </w:pPr>
            <w:r>
              <w:rPr>
                <w:rFonts w:ascii="Arial" w:hAnsi="Arial" w:eastAsia="宋体"/>
                <w:b w:val="0"/>
                <w:sz w:val="19"/>
              </w:rPr>
              <w:t>7月CPI同比+0.5%，『居住』-0.3%是七大类中唯一下降项；PPI+3.5%，剪刀差扩至3.0pct</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前7个月货物贸易进出口30.13万亿元(+17.3%)，7月单月4.66万亿(+19.2%)，外需与内需背离加剧</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海关总署（经央视新闻/中国日报网转载）</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中指第32周：重点城市二手房成交24463套(环比-10.4%/同比+7.8%)，8月累计同比已转负</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w:t>
            </w:r>
          </w:p>
        </w:tc>
      </w:tr>
    </w:tbl>
    <w:p>
      <w:pPr>
        <w:spacing w:line="360" w:lineRule="auto"/>
      </w:pPr>
      <w:r>
        <w:rPr>
          <w:rFonts w:ascii="Arial" w:hAnsi="Arial" w:eastAsia="宋体"/>
          <w:b/>
          <w:sz w:val="21"/>
        </w:rPr>
        <w:t>【2026-08-13｜建材｜影响低】7月宏观硬数据本周尚未落地：社零/规上工业/70城房价定于08-17、BHI预计08-15</w:t>
      </w:r>
    </w:p>
    <w:p>
      <w:pPr>
        <w:spacing w:line="360" w:lineRule="auto"/>
        <w:ind w:firstLine="420"/>
      </w:pPr>
      <w:r>
        <w:rPr>
          <w:rFonts w:ascii="Arial" w:hAnsi="Arial" w:eastAsia="宋体"/>
          <w:b w:val="0"/>
          <w:sz w:val="21"/>
        </w:rPr>
        <w:t>截至08-13，7月社会消费品零售总额(含家具类/建筑及装潢材料类)、规上工业增加值、70城住宅销售价格按统计局日程定于2026-08-17发布；7月全国建材家居景气指数BHI预计08-15前后。本期宏观口径仍以7月PMI、7月CPI+0.5%(居住-0.3%)/PPI+3.5%、前7个月进出口+17.3%、7月MPI 95.3为准，下期(08-15~08-17)二次补采7月消费与房价硬数据。</w:t>
      </w:r>
    </w:p>
    <w:p>
      <w:pPr>
        <w:spacing w:after="40"/>
      </w:pPr>
      <w:r>
        <w:rPr>
          <w:rFonts w:ascii="Arial" w:hAnsi="Arial" w:eastAsia="宋体"/>
          <w:i/>
          <w:color w:val="888888"/>
          <w:sz w:val="17"/>
        </w:rPr>
        <w:t>来源：国家统计局发布日程/CBMCA历史节奏　https://www.stats.gov.cn/sj/zxfb/</w:t>
      </w:r>
    </w:p>
    <w:p>
      <w:pPr>
        <w:spacing w:line="360" w:lineRule="auto"/>
      </w:pPr>
      <w:r>
        <w:rPr>
          <w:rFonts w:ascii="Arial" w:hAnsi="Arial" w:eastAsia="宋体"/>
          <w:b/>
          <w:sz w:val="21"/>
        </w:rPr>
        <w:t>【2026-07-31｜建材｜影响高】7月PMI全面回落：制造业49.2%、建筑业47.0%，需求端先行指标走弱</w:t>
      </w:r>
    </w:p>
    <w:p>
      <w:pPr>
        <w:spacing w:line="360" w:lineRule="auto"/>
        <w:ind w:firstLine="420"/>
      </w:pPr>
      <w:r>
        <w:rPr>
          <w:rFonts w:ascii="Arial" w:hAnsi="Arial" w:eastAsia="宋体"/>
          <w:b w:val="0"/>
          <w:sz w:val="21"/>
        </w:rPr>
        <w:t>国家统计局7月31日发布：制造业PMI 49.2%(环比-1.1pt)、非制造业商务活动49.0%(-1.2pt)、综合PMI产出49.3%(-1.3pt)，四大指数环比全部下滑并处临界点下方；与家装建材需求高度相关的建筑业商务活动指数47.0%(-2.0pt)明显走弱，预示三季度开局施工与竣工端仍承压。</w:t>
      </w:r>
    </w:p>
    <w:p>
      <w:pPr>
        <w:spacing w:after="40"/>
      </w:pPr>
      <w:r>
        <w:rPr>
          <w:rFonts w:ascii="Arial" w:hAnsi="Arial" w:eastAsia="宋体"/>
          <w:i/>
          <w:color w:val="888888"/>
          <w:sz w:val="17"/>
        </w:rPr>
        <w:t>来源：国家统计局　https://www.stats.gov.cn/sj/zxfb/202607/t20260731_1964253.html</w:t>
      </w:r>
    </w:p>
    <w:p>
      <w:pPr>
        <w:spacing w:line="360" w:lineRule="auto"/>
      </w:pPr>
      <w:r>
        <w:rPr>
          <w:rFonts w:ascii="Arial" w:hAnsi="Arial" w:eastAsia="宋体"/>
          <w:b/>
          <w:sz w:val="21"/>
        </w:rPr>
        <w:t>【2026-08-03｜装修｜影响中】1-7月百强房企销售1.80万亿，降幅连续五个月收窄</w:t>
      </w:r>
    </w:p>
    <w:p>
      <w:pPr>
        <w:spacing w:line="360" w:lineRule="auto"/>
        <w:ind w:firstLine="420"/>
      </w:pPr>
      <w:r>
        <w:rPr>
          <w:rFonts w:ascii="Arial" w:hAnsi="Arial" w:eastAsia="宋体"/>
          <w:b w:val="0"/>
          <w:sz w:val="21"/>
        </w:rPr>
        <w:t>中指研究院：TOP100房企1-7月销售总额18042.1亿元，同比仍降但降幅较1-6月收窄0.6pct(连续第五个月收窄)；前五保利1500亿/中海1494.6亿/华润1306亿/招商1098.6亿/绿城1070亿；千亿房企5家、百亿房企39家(同比减10家)。房企端边际企稳有望缓慢传导至竣工与精装配套需求。</w:t>
      </w:r>
    </w:p>
    <w:p>
      <w:pPr>
        <w:spacing w:after="40"/>
      </w:pPr>
      <w:r>
        <w:rPr>
          <w:rFonts w:ascii="Arial" w:hAnsi="Arial" w:eastAsia="宋体"/>
          <w:i/>
          <w:color w:val="888888"/>
          <w:sz w:val="17"/>
        </w:rPr>
        <w:t>来源：中指研究院(财联社转载)　https://www.cls.cn/detail/2444122</w:t>
      </w:r>
    </w:p>
    <w:p>
      <w:pPr>
        <w:spacing w:line="360" w:lineRule="auto"/>
      </w:pPr>
      <w:r>
        <w:rPr>
          <w:rFonts w:ascii="Arial" w:hAnsi="Arial" w:eastAsia="宋体"/>
          <w:b/>
          <w:sz w:val="21"/>
        </w:rPr>
        <w:t>【2026-08-01｜装修｜影响中】7月百城房价：新房环比+0.26%微涨、二手房-0.44%续跌</w:t>
      </w:r>
    </w:p>
    <w:p>
      <w:pPr>
        <w:spacing w:line="360" w:lineRule="auto"/>
        <w:ind w:firstLine="420"/>
      </w:pPr>
      <w:r>
        <w:rPr>
          <w:rFonts w:ascii="Arial" w:hAnsi="Arial" w:eastAsia="宋体"/>
          <w:b w:val="0"/>
          <w:sz w:val="21"/>
        </w:rPr>
        <w:t>中指研究院8月1日发布：百城新建住宅均价17229元/㎡(环比+0.26%、同比+2.09%)，杭州/成都等为上涨主力；百城二手住宅均价12584元/㎡(环比-0.44%，跌幅较上月扩大0.02pct)。新房结构性回暖对新房精装/整装是弱支撑，二手房续跌则压制二次装修与局部翻新需求。</w:t>
      </w:r>
    </w:p>
    <w:p>
      <w:pPr>
        <w:spacing w:after="40"/>
      </w:pPr>
      <w:r>
        <w:rPr>
          <w:rFonts w:ascii="Arial" w:hAnsi="Arial" w:eastAsia="宋体"/>
          <w:i/>
          <w:color w:val="888888"/>
          <w:sz w:val="17"/>
        </w:rPr>
        <w:t>来源：中指研究院(新浪财经转载)　https://finance.sina.com.cn/jjxw/2026-08-01/doc-inikumqh8984172.shtml</w:t>
      </w:r>
    </w:p>
    <w:p>
      <w:pPr>
        <w:spacing w:line="360" w:lineRule="auto"/>
      </w:pPr>
      <w:r>
        <w:rPr>
          <w:rFonts w:ascii="Arial" w:hAnsi="Arial" w:eastAsia="宋体"/>
          <w:b/>
          <w:sz w:val="21"/>
        </w:rPr>
        <w:t>【2026-08-03｜建材｜影响中】7月建材工业景气指数MPI 95.3点，环比降6.0点续处非景气区间</w:t>
      </w:r>
    </w:p>
    <w:p>
      <w:pPr>
        <w:spacing w:line="360" w:lineRule="auto"/>
        <w:ind w:firstLine="420"/>
      </w:pPr>
      <w:r>
        <w:rPr>
          <w:rFonts w:ascii="Arial" w:hAnsi="Arial" w:eastAsia="宋体"/>
          <w:b w:val="0"/>
          <w:sz w:val="21"/>
        </w:rPr>
        <w:t>中国建筑材料联合会：7月MPI 95.3点(环比-6.0)，生产指数96.3(-6.2)、投资需求指数94.9、工业消费96.2、国际贸易97.1均低于临界点；投资需求今年累计同比约-10%。7月季节性回落，多数指标环比下滑但同比仍高于去年同期，建材上游景气偏弱。</w:t>
      </w:r>
    </w:p>
    <w:p>
      <w:pPr>
        <w:spacing w:after="40"/>
      </w:pPr>
      <w:r>
        <w:rPr>
          <w:rFonts w:ascii="Arial" w:hAnsi="Arial" w:eastAsia="宋体"/>
          <w:i/>
          <w:color w:val="888888"/>
          <w:sz w:val="17"/>
        </w:rPr>
        <w:t>来源：中国建筑材料联合会　http://wap.sasac.gov.cn/n16582853/n16582898/c35725911/content.html</w:t>
      </w:r>
    </w:p>
    <w:p>
      <w:pPr>
        <w:spacing w:line="360" w:lineRule="auto"/>
      </w:pPr>
      <w:r>
        <w:rPr>
          <w:rFonts w:ascii="Arial" w:hAnsi="Arial" w:eastAsia="宋体"/>
          <w:b/>
          <w:sz w:val="21"/>
        </w:rPr>
        <w:t>【2026-08-09｜宏观｜影响高】7月CPI同比+0.5%，『居住』-0.3%是七大类中唯一下降项；PPI+3.5%，剪刀差扩至3.0pct</w:t>
      </w:r>
    </w:p>
    <w:p>
      <w:pPr>
        <w:spacing w:line="360" w:lineRule="auto"/>
        <w:ind w:firstLine="420"/>
      </w:pPr>
      <w:r>
        <w:rPr>
          <w:rFonts w:ascii="Arial" w:hAnsi="Arial" w:eastAsia="宋体"/>
          <w:b w:val="0"/>
          <w:sz w:val="21"/>
        </w:rPr>
        <w:t>国家统计局8月9日发布：7月全国CPI同比+0.5%，八大类中『居住』同比-0.3%、环比持平，为唯一同比下降的大类，其中租赁房房租同比-0.6%、水电燃料同比+0.5%；同日PPI同比+3.5%。两项叠加的含义对家装行业是双重挤压：居住类价格下行说明居民住房相关支出意愿仍在收缩，与建筑业PMI 47.0%、家具类零售-6.6%相互印证；而PPI(+3.5%)远高于CPI(+0.5%)、剪刀差约3.0个百分点，意味着上游出厂价上行但终端零售价传导不畅，家居建材制造与渠道的毛利被两头夹击。运营含义：下半年商家的降价空间比表面看到的更小，平台若以价格战为主要抓手将加速中小商家出清。</w:t>
      </w:r>
    </w:p>
    <w:p>
      <w:pPr>
        <w:spacing w:after="40"/>
      </w:pPr>
      <w:r>
        <w:rPr>
          <w:rFonts w:ascii="Arial" w:hAnsi="Arial" w:eastAsia="宋体"/>
          <w:i/>
          <w:color w:val="888888"/>
          <w:sz w:val="17"/>
        </w:rPr>
        <w:t>来源：国家统计局　https://www.stats.gov.cn/sj/zxfb/202608/t20260809_1965008.html</w:t>
      </w:r>
    </w:p>
    <w:p>
      <w:pPr>
        <w:spacing w:line="360" w:lineRule="auto"/>
      </w:pPr>
      <w:r>
        <w:rPr>
          <w:rFonts w:ascii="Arial" w:hAnsi="Arial" w:eastAsia="宋体"/>
          <w:b/>
          <w:sz w:val="21"/>
        </w:rPr>
        <w:t>【2026-08-07｜宏观｜影响高】前7个月货物贸易进出口30.13万亿元(+17.3%)，7月单月4.66万亿(+19.2%)，外需与内需背离加剧</w:t>
      </w:r>
    </w:p>
    <w:p>
      <w:pPr>
        <w:spacing w:line="360" w:lineRule="auto"/>
        <w:ind w:firstLine="420"/>
      </w:pPr>
      <w:r>
        <w:rPr>
          <w:rFonts w:ascii="Arial" w:hAnsi="Arial" w:eastAsia="宋体"/>
          <w:b w:val="0"/>
          <w:sz w:val="21"/>
        </w:rPr>
        <w:t>海关总署数据：1-7月货物贸易进出口30.13万亿元、同比+17.3%，其中出口17.44万亿(+14%)、进口12.69万亿(+22%)；7月单月4.66万亿(+19.2%)，出口2.71万亿(+17.8%)、进口1.95万亿(+21.2%)，进出口规模连续5个月超4万亿，7月增速较上半年快2.3个百分点。与国内家具类零售-6.6%、建筑及装潢材料类-10.5%的深跌形成极强反差，确认家居建材产业链『外热内冷』。本窗口中报也给出微观佐证：悍高集团户外家具+12.82%、江河集团营收+15.90%，出口/工程型供给明显跑赢纯内销型。运营含义：天猫招商可重点承接有出口能力的供给转内销，这批商家的成本与品质结构优于纯内销中小商家。</w:t>
      </w:r>
    </w:p>
    <w:p>
      <w:pPr>
        <w:spacing w:after="40"/>
      </w:pPr>
      <w:r>
        <w:rPr>
          <w:rFonts w:ascii="Arial" w:hAnsi="Arial" w:eastAsia="宋体"/>
          <w:i/>
          <w:color w:val="888888"/>
          <w:sz w:val="17"/>
        </w:rPr>
        <w:t>来源：海关总署（经央视新闻/中国日报网转载）　https://cn.chinadaily.com.cn/a/202608/07/WS6a7555e4a310d709c2fc20a1.html</w:t>
      </w:r>
    </w:p>
    <w:p>
      <w:pPr>
        <w:spacing w:line="360" w:lineRule="auto"/>
      </w:pPr>
      <w:r>
        <w:rPr>
          <w:rFonts w:ascii="Arial" w:hAnsi="Arial" w:eastAsia="宋体"/>
          <w:b/>
          <w:sz w:val="21"/>
        </w:rPr>
        <w:t>【2026-08-10｜地产｜影响中】中指第32周：重点城市二手房成交24463套(环比-10.4%/同比+7.8%)，8月累计同比已转负</w:t>
      </w:r>
    </w:p>
    <w:p>
      <w:pPr>
        <w:spacing w:line="360" w:lineRule="auto"/>
        <w:ind w:firstLine="420"/>
      </w:pPr>
      <w:r>
        <w:rPr>
          <w:rFonts w:ascii="Arial" w:hAnsi="Arial" w:eastAsia="宋体"/>
          <w:b w:val="0"/>
          <w:sz w:val="21"/>
        </w:rPr>
        <w:t>中指研究院8月10日发布第32周(08-02~08-08)监测：重点城市二手住宅成交24463套，环比-10.4%、同比+7.8%，但8月以来(08-01~08-08)环比-17.9%、同比-0.3%已经转负；30城新建商品住宅成交面积151万㎡，环比-24.3%、同比+3.4%，8月以来同比-2.4%。库存端一线城市中深圳、广州、上海可售面积环比下降，北京环比增长。二手房成交是存量翻新与局部改造需求最直接的前置指标，7月末的成交小高峰未能延续到8月，意味着三季度二次装修的自然引流窗口偏弱，家装类目的增长需要更依赖平台侧的主动造节与补贴承接。</w:t>
      </w:r>
    </w:p>
    <w:p>
      <w:pPr>
        <w:spacing w:after="40"/>
      </w:pPr>
      <w:r>
        <w:rPr>
          <w:rFonts w:ascii="Arial" w:hAnsi="Arial" w:eastAsia="宋体"/>
          <w:i/>
          <w:color w:val="888888"/>
          <w:sz w:val="17"/>
        </w:rPr>
        <w:t>来源：中指研究院　https://www.cih-index.com/</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8条，其中高影响3条。三条宏观信号共同确认需求端全面深跌：家具类零售-6.6%、建材类-10.5%均大幅跑输社零大盘+1.0%，叠加6月BHI环比-16.34进入传统淡季。对天猫家装运营而言，7月大盘承压是既定基调，增长只能来自结构性机会（品类升级、以旧换新、头部集中），不能指望大盘自然回暖。</w:t>
      </w:r>
    </w:p>
    <w:p>
      <w:pPr>
        <w:pStyle w:val="Heading2"/>
      </w:pPr>
      <w:r>
        <w:rPr>
          <w:rFonts w:ascii="Arial" w:hAnsi="Arial" w:eastAsia="微软雅黑"/>
          <w:b/>
          <w:color w:val="2E5B9A"/>
          <w:sz w:val="27"/>
        </w:rPr>
        <w:t>1.二　平台大事（4条）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818家具战打响：京东家具超级品类日携马頔办『新家发补会』，亿元补贴至高返50%</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中企资讯网(京东通稿转载，二手)</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微信小店重构家具一级类目：8月24日起『商业办公』改名、部分类目关闭迁移</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微信小店成长中心·平台公告(腾讯，一手)</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京东MALL启动『冷风暖水秋季家装节』，抢占818后舒适家赛道</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搜狐(IT168同步报道佐证)</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京东8月上旬规则密集修订：经营类目商品阈值(08-17生效)、不当使用关键词细则(08-19生效)</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京东商家帮助·平台规则</w:t>
            </w:r>
          </w:p>
        </w:tc>
      </w:tr>
    </w:tbl>
    <w:p>
      <w:pPr>
        <w:spacing w:line="360" w:lineRule="auto"/>
      </w:pPr>
      <w:r>
        <w:rPr>
          <w:rFonts w:ascii="Arial" w:hAnsi="Arial" w:eastAsia="宋体"/>
          <w:b/>
          <w:sz w:val="21"/>
        </w:rPr>
        <w:t>【2026-08-11｜软体家具｜影响中】818家具战打响：京东家具超级品类日携马頔办『新家发补会』，亿元补贴至高返50%</w:t>
      </w:r>
    </w:p>
    <w:p>
      <w:pPr>
        <w:spacing w:line="360" w:lineRule="auto"/>
        <w:ind w:firstLine="420"/>
      </w:pPr>
      <w:r>
        <w:rPr>
          <w:rFonts w:ascii="Arial" w:hAnsi="Arial" w:eastAsia="宋体"/>
          <w:b w:val="0"/>
          <w:sz w:val="21"/>
        </w:rPr>
        <w:t>京东家具超级品类日于8月11日晚8点启动(App搜『马頔新家发补会』)：五重礼合计1亿元家装补贴，含至高返50%装修补贴、国补叠加、PLUS至高再减12%、白条6期免息，活动期每晚8点『1元抢家具』；参与品牌含顾家、全友、芝华仕、喜临门、慕思、林氏、源氏木语等。二手通稿口径，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【2026-08-10｜家具｜影响中】微信小店重构家具一级类目：8月24日起『商业办公』改名、部分类目关闭迁移</w:t>
      </w:r>
    </w:p>
    <w:p>
      <w:pPr>
        <w:spacing w:line="360" w:lineRule="auto"/>
        <w:ind w:firstLine="420"/>
      </w:pPr>
      <w:r>
        <w:rPr>
          <w:rFonts w:ascii="Arial" w:hAnsi="Arial" w:eastAsia="宋体"/>
          <w:b w:val="0"/>
          <w:sz w:val="21"/>
        </w:rPr>
        <w:t>微信小店公告自2026-08-24起优化一级类目【家具】：二级类目【商业办公】更名为【商业/办公家具】，存量商品逐步迁移并按新类目管理，08-24起原类目下线、不可再新增商品；并明确家具类目下暂不支持医疗器械相关类目及商家入驻。视频号/微信小店家具经营者需在08-24前完成类目切换以免影响上架。</w:t>
      </w:r>
    </w:p>
    <w:p>
      <w:pPr>
        <w:spacing w:after="40"/>
      </w:pPr>
      <w:r>
        <w:rPr>
          <w:rFonts w:ascii="Arial" w:hAnsi="Arial" w:eastAsia="宋体"/>
          <w:i/>
          <w:color w:val="888888"/>
          <w:sz w:val="17"/>
        </w:rPr>
        <w:t>来源：微信小店成长中心·平台公告(腾讯，一手)　https://store.weixin.qq.com/chengzhang/webdoc/wiki/9776/1da454ab33fce4d0/growth_center_platform_notice/1?bpath=%252Fnotice</w:t>
      </w:r>
    </w:p>
    <w:p>
      <w:pPr>
        <w:spacing w:line="360" w:lineRule="auto"/>
      </w:pPr>
      <w:r>
        <w:rPr>
          <w:rFonts w:ascii="Arial" w:hAnsi="Arial" w:eastAsia="宋体"/>
          <w:b/>
          <w:sz w:val="21"/>
        </w:rPr>
        <w:t>【2026-08-05｜装修｜影响中】京东MALL启动『冷风暖水秋季家装节』，抢占818后舒适家赛道</w:t>
      </w:r>
    </w:p>
    <w:p>
      <w:pPr>
        <w:spacing w:line="360" w:lineRule="auto"/>
        <w:ind w:firstLine="420"/>
      </w:pPr>
      <w:r>
        <w:rPr>
          <w:rFonts w:ascii="Arial" w:hAnsi="Arial" w:eastAsia="宋体"/>
          <w:b w:val="0"/>
          <w:sz w:val="21"/>
        </w:rPr>
        <w:t>京东MALL/京东电器城市旗舰店8月8日至9月14日开展『家气候定制·冷风暖水秋季家装节』：中央空调『999元/风口』一口价(较市场价约降30%)、3匹机型低至3699元，配『十免』增值服务(量房/设计/送货/打孔/调试等)；全屋整装套餐性价比款36999元、高端款68999元；品牌含3M/菲斯曼/海尔/松下/怡口等。京东继续以整装+舒适家系统切入家装存量翻新市场。</w:t>
      </w:r>
    </w:p>
    <w:p>
      <w:pPr>
        <w:spacing w:after="40"/>
      </w:pPr>
      <w:r>
        <w:rPr>
          <w:rFonts w:ascii="Arial" w:hAnsi="Arial" w:eastAsia="宋体"/>
          <w:i/>
          <w:color w:val="888888"/>
          <w:sz w:val="17"/>
        </w:rPr>
        <w:t>来源：搜狐(IT168同步报道佐证)　https://m.sohu.com/a/1059103866_121002798</w:t>
      </w:r>
    </w:p>
    <w:p>
      <w:pPr>
        <w:spacing w:line="360" w:lineRule="auto"/>
      </w:pPr>
      <w:r>
        <w:rPr>
          <w:rFonts w:ascii="Arial" w:hAnsi="Arial" w:eastAsia="宋体"/>
          <w:b/>
          <w:sz w:val="21"/>
        </w:rPr>
        <w:t>【2026-08-10｜平台｜影响中】京东8月上旬规则密集修订：经营类目商品阈值(08-17生效)、不当使用关键词细则(08-19生效)</w:t>
      </w:r>
    </w:p>
    <w:p>
      <w:pPr>
        <w:spacing w:line="360" w:lineRule="auto"/>
        <w:ind w:firstLine="420"/>
      </w:pPr>
      <w:r>
        <w:rPr>
          <w:rFonts w:ascii="Arial" w:hAnsi="Arial" w:eastAsia="宋体"/>
          <w:b w:val="0"/>
          <w:sz w:val="21"/>
        </w:rPr>
        <w:t>京东商家规则中心本窗口在架待生效项：《京东开放平台经营类目商品阈值明细表》修订于2026-08-17生效，《京东开放平台不当使用关键词细则》修订于2026-08-19生效；另有《旗舰店商家考核规范》(07-31公示)与《招商管理规则》两条已于08-07生效。此外京东8月3日发布《家电家居安装、维修业务经营模式调整公告》，是本窗口唯一直接点名『家居』的经营模式类公告。对天猫的含义：『经营类目商品阈值』决定店铺可发商品的类目边界与数量门槛，『不当使用关键词』直接约束卫浴/涂料/板材的环保与抗菌功效表述——京东正在同步收紧类目合规与内容合规，被清退或受限的中小商家会在8月下旬形成一波平台间迁移，是天猫承接的短窗口。注：规则详情页需商家账号登录，本次仅核实到列表级标题与生效日期，正文条款待陪跑补全。</w:t>
      </w:r>
    </w:p>
    <w:p>
      <w:pPr>
        <w:spacing w:after="40"/>
      </w:pPr>
      <w:r>
        <w:rPr>
          <w:rFonts w:ascii="Arial" w:hAnsi="Arial" w:eastAsia="宋体"/>
          <w:i/>
          <w:color w:val="888888"/>
          <w:sz w:val="17"/>
        </w:rPr>
        <w:t>来源：京东商家帮助·平台规则　https://learn-jdm.jd.com/knowledge/rule</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4条，其中高影响0条。平台端呈现『冰火两重天』：京东家装以整装+140%逆势高增、国补第三批625亿续力，是少数结构性亮点；抖音则收紧商家资质合规。天猫应重点关注京东在整装/局改赛道的抢跑，以及国补品类（卫浴/家电）的竞品承接节奏。</w:t>
      </w:r>
    </w:p>
    <w:p>
      <w:pPr>
        <w:pStyle w:val="Heading2"/>
      </w:pPr>
      <w:r>
        <w:rPr>
          <w:rFonts w:ascii="Arial" w:hAnsi="Arial" w:eastAsia="微软雅黑"/>
          <w:b/>
          <w:color w:val="2E5B9A"/>
          <w:sz w:val="27"/>
        </w:rPr>
        <w:t>1.三　政策标准（5条）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2026-08-10</w:t>
            </w:r>
          </w:p>
        </w:tc>
        <w:tc>
          <w:tcPr>
            <w:tcW w:type="dxa" w:w="5386"/>
          </w:tcPr>
          <w:p>
            <w:pPr>
              <w:jc w:val="center"/>
            </w:pPr>
            <w:r>
              <w:rPr>
                <w:rFonts w:ascii="Arial" w:hAnsi="Arial" w:eastAsia="宋体"/>
                <w:b w:val="0"/>
                <w:sz w:val="19"/>
              </w:rPr>
              <w:t>地方国补白名单滚动扩容：福建三明尤溪已到第十七批，湖北武汉第六批同步公示</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尤溪县/武汉市商务局(一手)</w:t>
            </w:r>
          </w:p>
        </w:tc>
      </w:tr>
      <w:tr>
        <w:tc>
          <w:tcPr>
            <w:tcW w:type="dxa" w:w="1247"/>
            <w:shd w:val="clear" w:fill="F4F6F9"/>
          </w:tcPr>
          <w:p>
            <w:pPr>
              <w:jc w:val="left"/>
            </w:pPr>
            <w:r>
              <w:rPr>
                <w:rFonts w:ascii="Arial" w:hAnsi="Arial" w:eastAsia="宋体"/>
                <w:b w:val="0"/>
                <w:sz w:val="19"/>
              </w:rPr>
              <w:t>2026-07-28</w:t>
            </w:r>
          </w:p>
        </w:tc>
        <w:tc>
          <w:tcPr>
            <w:tcW w:type="dxa" w:w="5386"/>
            <w:shd w:val="clear" w:fill="F4F6F9"/>
          </w:tcPr>
          <w:p>
            <w:pPr>
              <w:jc w:val="center"/>
            </w:pPr>
            <w:r>
              <w:rPr>
                <w:rFonts w:ascii="Arial" w:hAnsi="Arial" w:eastAsia="宋体"/>
                <w:b w:val="0"/>
                <w:sz w:val="19"/>
              </w:rPr>
              <w:t>南平细化智能家居补贴口径：新增油烟机/洗碗机等5类，『智能沙发』并入按摩椅不得重复申领</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福建省发改委(转南平市商务局公告，一手)</w:t>
            </w:r>
          </w:p>
        </w:tc>
      </w:tr>
      <w:tr>
        <w:tc>
          <w:tcPr>
            <w:tcW w:type="dxa" w:w="1247"/>
          </w:tcPr>
          <w:p>
            <w:pPr>
              <w:jc w:val="left"/>
            </w:pPr>
            <w:r>
              <w:rPr>
                <w:rFonts w:ascii="Arial" w:hAnsi="Arial" w:eastAsia="宋体"/>
                <w:b w:val="0"/>
                <w:sz w:val="19"/>
              </w:rPr>
              <w:t>2026-08-01</w:t>
            </w:r>
          </w:p>
        </w:tc>
        <w:tc>
          <w:tcPr>
            <w:tcW w:type="dxa" w:w="5386"/>
          </w:tcPr>
          <w:p>
            <w:pPr>
              <w:jc w:val="center"/>
            </w:pPr>
            <w:r>
              <w:rPr>
                <w:rFonts w:ascii="Arial" w:hAnsi="Arial" w:eastAsia="宋体"/>
                <w:b w:val="0"/>
                <w:sz w:val="19"/>
              </w:rPr>
              <w:t>8月1日起一批国家标准实施，含甲醛单位产品能耗限额GB 46029-2025</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新华社</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深圳公布线上国补『经营主体白名单』，补贴资格从平台级下沉到店铺级</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深圳市商务局</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盐城盐都区400万消费券：家装家居100万元，额度是家电50万元的两倍</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中国新闻网江苏</w:t>
            </w:r>
          </w:p>
        </w:tc>
      </w:tr>
    </w:tbl>
    <w:p>
      <w:pPr>
        <w:spacing w:line="360" w:lineRule="auto"/>
      </w:pPr>
      <w:r>
        <w:rPr>
          <w:rFonts w:ascii="Arial" w:hAnsi="Arial" w:eastAsia="宋体"/>
          <w:b/>
          <w:sz w:val="21"/>
        </w:rPr>
        <w:t>【2026-08-10｜全屋智能｜影响中】地方国补白名单滚动扩容：福建三明尤溪已到第十七批，湖北武汉第六批同步公示</w:t>
      </w:r>
    </w:p>
    <w:p>
      <w:pPr>
        <w:spacing w:line="360" w:lineRule="auto"/>
        <w:ind w:firstLine="420"/>
      </w:pPr>
      <w:r>
        <w:rPr>
          <w:rFonts w:ascii="Arial" w:hAnsi="Arial" w:eastAsia="宋体"/>
          <w:b w:val="0"/>
          <w:sz w:val="21"/>
        </w:rPr>
        <w:t>福建尤溪县08-10公示第十七批家电/数码智能/智能家居购新补贴参与企业(线上，含京东家电家居)；武汉市08-07公示第六批智能家居购新补贴参与主体(线上+线下)。两地均延续『企业申报→区/市两级审核→动态白名单』机制，显示国补资格从平台级下沉到经营主体级已常态化、并向县域扩面。补贴比例/上限见各地实施细则。</w:t>
      </w:r>
    </w:p>
    <w:p>
      <w:pPr>
        <w:spacing w:after="40"/>
      </w:pPr>
      <w:r>
        <w:rPr>
          <w:rFonts w:ascii="Arial" w:hAnsi="Arial" w:eastAsia="宋体"/>
          <w:i/>
          <w:color w:val="888888"/>
          <w:sz w:val="17"/>
        </w:rPr>
        <w:t>来源：尤溪县/武汉市商务局(一手)　https://www.fjyx.gov.cn/zwgk/gggs/zh/202608/t20260810_2268865.htm</w:t>
      </w:r>
    </w:p>
    <w:p>
      <w:pPr>
        <w:spacing w:line="360" w:lineRule="auto"/>
      </w:pPr>
      <w:r>
        <w:rPr>
          <w:rFonts w:ascii="Arial" w:hAnsi="Arial" w:eastAsia="宋体"/>
          <w:b/>
          <w:sz w:val="21"/>
        </w:rPr>
        <w:t>【2026-07-28｜卫浴厨房｜影响中】南平细化智能家居补贴口径：新增油烟机/洗碗机等5类，『智能沙发』并入按摩椅不得重复申领</w:t>
      </w:r>
    </w:p>
    <w:p>
      <w:pPr>
        <w:spacing w:line="360" w:lineRule="auto"/>
        <w:ind w:firstLine="420"/>
      </w:pPr>
      <w:r>
        <w:rPr>
          <w:rFonts w:ascii="Arial" w:hAnsi="Arial" w:eastAsia="宋体"/>
          <w:b w:val="0"/>
          <w:sz w:val="21"/>
        </w:rPr>
        <w:t>南平市08-01前后执行的扩围公告：新增数码相机、智能吸油烟机、智能燃气灶(含集成灶)、智能洗碗机、智能干衣机5类，补贴为最终销售价15%、每人每类限1件、每件≤1500元；并把『智能沙发』并入『智能按摩椅』且不得重复申领。地方在扩品类的同时收紧执行口径，防止客厅智能家具补贴套利。</w:t>
      </w:r>
    </w:p>
    <w:p>
      <w:pPr>
        <w:spacing w:after="40"/>
      </w:pPr>
      <w:r>
        <w:rPr>
          <w:rFonts w:ascii="Arial" w:hAnsi="Arial" w:eastAsia="宋体"/>
          <w:i/>
          <w:color w:val="888888"/>
          <w:sz w:val="17"/>
        </w:rPr>
        <w:t>来源：福建省发改委(转南平市商务局公告，一手)　http://fgw.fujian.gov.cn/ztzl/dgmsbgxhxfpyjhx/jzqk/202607/t20260728_7192883.htm</w:t>
      </w:r>
    </w:p>
    <w:p>
      <w:pPr>
        <w:spacing w:line="360" w:lineRule="auto"/>
      </w:pPr>
      <w:r>
        <w:rPr>
          <w:rFonts w:ascii="Arial" w:hAnsi="Arial" w:eastAsia="宋体"/>
          <w:b/>
          <w:sz w:val="21"/>
        </w:rPr>
        <w:t>【2026-08-01｜建材｜影响中】8月1日起一批国家标准实施，含甲醛单位产品能耗限额GB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新华社梳理8月1日起实施的一批国标：强制性国标《甲醛 单位产品能源消耗限额》(GB 46029-2025)规定甲醛(人造板/胶黏剂主要原料)生产能耗等级与限定值，将从上游抬高高耗能产能成本、利好合规大厂；《家用太阳能热水系统能效限定值及能效等级》(GB 26969-2025)同步实施。该批以能耗/绿色发展为主，非家具/卫浴/照明产品安全类新国标，对终端家居直接相关度有限。</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【2026-08-10｜补贴｜影响高】深圳公布线上国补『经营主体白名单』，补贴资格从平台级下沉到店铺级</w:t>
      </w:r>
    </w:p>
    <w:p>
      <w:pPr>
        <w:spacing w:line="360" w:lineRule="auto"/>
        <w:ind w:firstLine="420"/>
      </w:pPr>
      <w:r>
        <w:rPr>
          <w:rFonts w:ascii="Arial" w:hAnsi="Arial" w:eastAsia="宋体"/>
          <w:b w:val="0"/>
          <w:sz w:val="21"/>
        </w:rPr>
        <w:t>深圳市商务局8月10日依据《商务部等5部门办公厅（室）关于做好2026年家电以旧换新、数码和智能产品购新补贴工作的通知》（商办流通函2025年第469号），公布参与2026年线上家电以旧换新、数码和智能产品购新补贴的经营主体名单（以附件形式发布），并明确后续将适时补充并动态调整。这是国补执行口径的一次结构性变化：以往资格核验主要在平台层面，现在下沉到店铺层面的白名单，同一平台内未进名单的店铺无法承接补贴。深圳作为一线城市先行，若被其他省市复制，将直接改变国补品类（智能家居、卫浴、家电）的店铺间流量与GMV分配。运营含义：需立即盘点天猫家装家居国补品类商家的地方白名单覆盖率，未覆盖的头部商家要主动推动其申报。</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【2026-08-11｜补贴｜影响中】盐城盐都区400万消费券：家装家居100万元，额度是家电50万元的两倍</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满20000元减2000元即补贴率10%，覆盖200余家家具装修商户）、家电50万元（样例满8000元减800元，与以旧换新及高能效智能家电挂钩）、餐饮商圈50万元（可用至8月28日）。发放批次为7月20日、8月3日、8月17日、8月31日四轮，活动持续至8月31日。值得注意的是家装家居额度是家电的两倍——在地方消费券的常规配置里，家装通常附属于家电，此次单列且额度更高，反映区县级正把家装作为独立的消费提振抓手。叠加7月北京、福建、重庆的智能家居补贴扩围，地方财政对『家装』的独立支持正在成形。</w:t>
      </w:r>
    </w:p>
    <w:p>
      <w:pPr>
        <w:spacing w:after="40"/>
      </w:pPr>
      <w:r>
        <w:rPr>
          <w:rFonts w:ascii="Arial" w:hAnsi="Arial" w:eastAsia="宋体"/>
          <w:i/>
          <w:color w:val="888888"/>
          <w:sz w:val="17"/>
        </w:rPr>
        <w:t>来源：中国新闻网江苏　https://www.js.chinanews.com.cn/news/2026/0811/234840.html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5条，其中高影响1条。政策端标准与国补双轮驱动：智能卫浴可靠性国标、住宅全案整装服务标准、508项国标同步推高质量与合规门槛，利好研发/服务投入高的头部品牌、加速中小出清；北京(07-23)、福建(07-22)地方国补密集扩围，首次将智能马桶/智能床/智能沙发等智能睡眠与软体家具纳入补贴，示范效应向全国传导。天猫招商与流量分配应向合规头部倾斜，并用足国补新增品类的流量红利。</w:t>
      </w:r>
    </w:p>
    <w:p>
      <w:pPr>
        <w:pStyle w:val="Heading2"/>
      </w:pPr>
      <w:r>
        <w:rPr>
          <w:rFonts w:ascii="Arial" w:hAnsi="Arial" w:eastAsia="微软雅黑"/>
          <w:b/>
          <w:color w:val="2E5B9A"/>
          <w:sz w:val="27"/>
        </w:rPr>
        <w:t>1.四　头部商家（8条）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曲美家居把抖音自播带货费率打到平台下限5%：实控人二代『泽龙Z』12个月带货32.44万</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上交所/东方财富·曲美家居2026-036号公告(逐字核验)</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江河集团H1净利+34%叠加中期分红预期，三日累涨超20%触发异动核查</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上交所/东方财富·江河集团临2026-037号公告(逐字核验)</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头部公司2026H1正式中报8月中下旬密集披露，箭牌家居定于08-27</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新浪财经(箭牌家居公告)</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2026H1中报开闸首批4家：看归母增速会看错人，扣非与经营现金流才是真分水岭</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东方财富数据中心（RPT_LICO_FN_CPD，REPORTDATE=2026-06-30）</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顾家家居18.71亿定增落地：控股方增持至37.39%，但发行价从19.15元下修至17.94元</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东方财富（公司公告2026-052/2026-053）</w:t>
            </w:r>
          </w:p>
        </w:tc>
      </w:tr>
      <w:tr>
        <w:tc>
          <w:tcPr>
            <w:tcW w:type="dxa" w:w="1247"/>
            <w:shd w:val="clear" w:fill="F4F6F9"/>
          </w:tcPr>
          <w:p>
            <w:pPr>
              <w:jc w:val="left"/>
            </w:pPr>
            <w:r>
              <w:rPr>
                <w:rFonts w:ascii="Arial" w:hAnsi="Arial" w:eastAsia="宋体"/>
                <w:b w:val="0"/>
                <w:sz w:val="19"/>
              </w:rPr>
              <w:t>2026-08-11</w:t>
            </w:r>
          </w:p>
        </w:tc>
        <w:tc>
          <w:tcPr>
            <w:tcW w:type="dxa" w:w="5386"/>
            <w:shd w:val="clear" w:fill="F4F6F9"/>
          </w:tcPr>
          <w:p>
            <w:pPr>
              <w:jc w:val="center"/>
            </w:pPr>
            <w:r>
              <w:rPr>
                <w:rFonts w:ascii="Arial" w:hAnsi="Arial" w:eastAsia="宋体"/>
                <w:b w:val="0"/>
                <w:sz w:val="19"/>
              </w:rPr>
              <w:t>居然智家实控人交接进入收尾：杨芳控制43.93%，中天基业股权已完成工商变更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东方财富（公司公告临2026-044）</w:t>
            </w:r>
          </w:p>
        </w:tc>
      </w:tr>
      <w:tr>
        <w:tc>
          <w:tcPr>
            <w:tcW w:type="dxa" w:w="1247"/>
          </w:tcPr>
          <w:p>
            <w:pPr>
              <w:jc w:val="left"/>
            </w:pPr>
            <w:r>
              <w:rPr>
                <w:rFonts w:ascii="Arial" w:hAnsi="Arial" w:eastAsia="宋体"/>
                <w:b w:val="0"/>
                <w:sz w:val="19"/>
              </w:rPr>
              <w:t>2026-08-08</w:t>
            </w:r>
          </w:p>
        </w:tc>
        <w:tc>
          <w:tcPr>
            <w:tcW w:type="dxa" w:w="5386"/>
          </w:tcPr>
          <w:p>
            <w:pPr>
              <w:jc w:val="center"/>
            </w:pPr>
            <w:r>
              <w:rPr>
                <w:rFonts w:ascii="Arial" w:hAnsi="Arial" w:eastAsia="宋体"/>
                <w:b w:val="0"/>
                <w:sz w:val="19"/>
              </w:rPr>
              <w:t>卫浴双雄同日收缩：惠达6800万剥离亏损陶瓷资产，箭牌2023年激励计划整体作废</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东方财富（惠达公告2026-036、箭牌公告2026-034）</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欧派、好莱客同期把资金转向理财与私募：定制龙头主动收缩资本开支</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w:t>
            </w:r>
          </w:p>
        </w:tc>
      </w:tr>
    </w:tbl>
    <w:p>
      <w:pPr>
        <w:spacing w:line="360" w:lineRule="auto"/>
      </w:pPr>
      <w:r>
        <w:rPr>
          <w:rFonts w:ascii="Arial" w:hAnsi="Arial" w:eastAsia="宋体"/>
          <w:b/>
          <w:sz w:val="21"/>
        </w:rPr>
        <w:t>【2026-08-13｜软体家具｜影响高】曲美家居把抖音自播带货费率打到平台下限5%：实控人二代『泽龙Z』12个月带货32.44万</w:t>
      </w:r>
    </w:p>
    <w:p>
      <w:pPr>
        <w:spacing w:line="360" w:lineRule="auto"/>
        <w:ind w:firstLine="420"/>
      </w:pPr>
      <w:r>
        <w:rPr>
          <w:rFonts w:ascii="Arial" w:hAnsi="Arial" w:eastAsia="宋体"/>
          <w:b w:val="0"/>
          <w:sz w:val="21"/>
        </w:rPr>
        <w:t>曲美家居(603818)08-13披露关联交易公告：实控人赵瑞海之子赵泽龙(抖音『泽龙Z』、公司战略顾问)过去12个月通过橱窗/直播/巨量星图付费商单为公司带货，累计关联交易32.44万元。关键在费率——公司抖音精选联盟推广费率2026年3月设为15%，自6月15日起下调至5%(平台可设最低下限)。这是家居品牌在内容电商『降费率保ROI』、并以实控人二代达人身份深度绑定自播的一个样本。</w:t>
      </w:r>
    </w:p>
    <w:p>
      <w:pPr>
        <w:spacing w:after="40"/>
      </w:pPr>
      <w:r>
        <w:rPr>
          <w:rFonts w:ascii="Arial" w:hAnsi="Arial" w:eastAsia="宋体"/>
          <w:i/>
          <w:color w:val="888888"/>
          <w:sz w:val="17"/>
        </w:rPr>
        <w:t>来源：上交所/东方财富·曲美家居2026-036号公告(逐字核验)　https://data.eastmoney.com/notices/detail/603818/AN202608121827902904.html</w:t>
      </w:r>
    </w:p>
    <w:p>
      <w:pPr>
        <w:spacing w:line="360" w:lineRule="auto"/>
      </w:pPr>
      <w:r>
        <w:rPr>
          <w:rFonts w:ascii="Arial" w:hAnsi="Arial" w:eastAsia="宋体"/>
          <w:b/>
          <w:sz w:val="21"/>
        </w:rPr>
        <w:t>【2026-08-13｜建材｜影响中】江河集团H1净利+34%叠加中期分红预期，三日累涨超20%触发异动核查</w:t>
      </w:r>
    </w:p>
    <w:p>
      <w:pPr>
        <w:spacing w:line="360" w:lineRule="auto"/>
        <w:ind w:firstLine="420"/>
      </w:pPr>
      <w:r>
        <w:rPr>
          <w:rFonts w:ascii="Arial" w:hAnsi="Arial" w:eastAsia="宋体"/>
          <w:b w:val="0"/>
          <w:sz w:val="21"/>
        </w:rPr>
        <w:t>江河集团(601886)08-13披露股票交易异常波动公告：08-10/11/12连续三日收盘涨幅偏离值累计超20%，自查无未披露重大事项。催化来自08-12披露的2026H1营收108.24亿(+15.90%)、归母净利4.41亿(+34.34%)及中期利润分配方案。幕墙/建筑装饰工程端(B端)逆势高增，与地产链零售家居普跌形成鲜明分化。</w:t>
      </w:r>
    </w:p>
    <w:p>
      <w:pPr>
        <w:spacing w:after="40"/>
      </w:pPr>
      <w:r>
        <w:rPr>
          <w:rFonts w:ascii="Arial" w:hAnsi="Arial" w:eastAsia="宋体"/>
          <w:i/>
          <w:color w:val="888888"/>
          <w:sz w:val="17"/>
        </w:rPr>
        <w:t>来源：上交所/东方财富·江河集团临2026-037号公告(逐字核验)　https://data.eastmoney.com/notices/detail/601886/AN202608121827906108.html</w:t>
      </w:r>
    </w:p>
    <w:p>
      <w:pPr>
        <w:spacing w:line="360" w:lineRule="auto"/>
      </w:pPr>
      <w:r>
        <w:rPr>
          <w:rFonts w:ascii="Arial" w:hAnsi="Arial" w:eastAsia="宋体"/>
          <w:b/>
          <w:sz w:val="21"/>
        </w:rPr>
        <w:t>【2026-08-06｜家具｜影响中】头部公司2026H1正式中报8月中下旬密集披露，箭牌家居定于08-27</w:t>
      </w:r>
    </w:p>
    <w:p>
      <w:pPr>
        <w:spacing w:line="360" w:lineRule="auto"/>
        <w:ind w:firstLine="420"/>
      </w:pPr>
      <w:r>
        <w:rPr>
          <w:rFonts w:ascii="Arial" w:hAnsi="Arial" w:eastAsia="宋体"/>
          <w:b w:val="0"/>
          <w:sz w:val="21"/>
        </w:rPr>
        <w:t>截至08-06，17家跟踪的头部家居建材公司均未发布正式半年报，正式中报排期集中在8月中下旬(如箭牌家居001322定于2026-08-27披露)。上一期已收录的H1业绩预告(欧派预降50-60%、索菲亚预降78-85%、慕思预降44-51%、志邦预亏、红星美凯龙扭亏、箭牌预亏等)发布于07-14~16，正式财报将验证预告区间并披露分品类/渠道结构，本月要闻届时二次补充。</w:t>
      </w:r>
    </w:p>
    <w:p>
      <w:pPr>
        <w:spacing w:after="40"/>
      </w:pPr>
      <w:r>
        <w:rPr>
          <w:rFonts w:ascii="Arial" w:hAnsi="Arial" w:eastAsia="宋体"/>
          <w:i/>
          <w:color w:val="888888"/>
          <w:sz w:val="17"/>
        </w:rPr>
        <w:t>来源：新浪财经(箭牌家居公告)　http://money.finance.sina.com.cn/corp/view/vCB_AllBulletinDetail.php?stockid=001322&amp;id=12445077</w:t>
      </w:r>
    </w:p>
    <w:p>
      <w:pPr>
        <w:spacing w:line="360" w:lineRule="auto"/>
      </w:pPr>
      <w:r>
        <w:rPr>
          <w:rFonts w:ascii="Arial" w:hAnsi="Arial" w:eastAsia="宋体"/>
          <w:b/>
          <w:sz w:val="21"/>
        </w:rPr>
        <w:t>【2026-08-12｜中报｜影响高】2026H1中报开闸首批4家：看归母增速会看错人，扣非与经营现金流才是真分水岭</w:t>
      </w:r>
    </w:p>
    <w:p>
      <w:pPr>
        <w:spacing w:line="360" w:lineRule="auto"/>
        <w:ind w:firstLine="420"/>
      </w:pPr>
      <w:r>
        <w:rPr>
          <w:rFonts w:ascii="Arial" w:hAnsi="Arial" w:eastAsia="宋体"/>
          <w:b w:val="0"/>
          <w:sz w:val="21"/>
        </w:rPr>
        <w:t>08-07至08-12披露半年报的产业链公司共4家，呈现三种截然不同的路径。江河集团营收108.24亿(+15.90%)、归母4.41亿(+34.34%)，唯一双位数双增，扣非EPS 0.40元高于基本EPS 0.39元，但每股经营现金流-0.62元，增长以垫资换取；悍高集团营收16.78亿(+15.74%)、归母2.92亿(+10.12%)，毛利率35.81%、每股经营现金流+0.62元，是四家中唯一利润与现金流同步为正的；伟星新材营收18.97亿(-8.71%)、归母3.90亿(+43.90%)看似最亮眼，但扣非EPS仅0.14元对基本EPS 0.25元，增长主要来自非经常性损益，主业实际承压；塔牌集团营收17.42亿(-15.30%)、归母2.19亿(-49.60%)，上游水泥量价齐跌最为直接。结论：本轮中报仅看归母增速会严重误判，必须交叉扣非利润与经营现金流两项。这个判据同样适用于8月下旬即将密集披露的欧派、索菲亚、慕思、顾家、东鹏等主力标的。</w:t>
      </w:r>
    </w:p>
    <w:p>
      <w:pPr>
        <w:spacing w:after="40"/>
      </w:pPr>
      <w:r>
        <w:rPr>
          <w:rFonts w:ascii="Arial" w:hAnsi="Arial" w:eastAsia="宋体"/>
          <w:i/>
          <w:color w:val="888888"/>
          <w:sz w:val="17"/>
        </w:rPr>
        <w:t>来源：东方财富数据中心（RPT_LICO_FN_CPD，REPORTDATE=2026-06-30）　https://data.eastmoney.com/bbsj/yjbb/</w:t>
      </w:r>
    </w:p>
    <w:p>
      <w:pPr>
        <w:spacing w:line="360" w:lineRule="auto"/>
      </w:pPr>
      <w:r>
        <w:rPr>
          <w:rFonts w:ascii="Arial" w:hAnsi="Arial" w:eastAsia="宋体"/>
          <w:b/>
          <w:sz w:val="21"/>
        </w:rPr>
        <w:t>【2026-08-11｜资本｜影响高】顾家家居18.71亿定增落地：控股方增持至37.39%，但发行价从19.15元下修至17.94元</w:t>
      </w:r>
    </w:p>
    <w:p>
      <w:pPr>
        <w:spacing w:line="360" w:lineRule="auto"/>
        <w:ind w:firstLine="420"/>
      </w:pPr>
      <w:r>
        <w:rPr>
          <w:rFonts w:ascii="Arial" w:hAnsi="Arial" w:eastAsia="宋体"/>
          <w:b w:val="0"/>
          <w:sz w:val="21"/>
        </w:rPr>
        <w:t>顾家家居向盈峰集团发行104,281,493股、发行价17.94元/股，募资总额18.71亿元（净额18.63亿元），2026-07-24发行、08-07完成登记托管、限售36个月。发行后控股股东宁波盈峰睿和投资及其一致行动人盈峰集团合计持有346,120,188股、占总股本37.39%，属控股方增持而非摊薄，控制权进一步集中，不导致实控人变更。更值得关注的是定价：方案初期发行价为19.15元/股、募资上限19.97亿元，后因定价基准日调整为发行期首日，实际落到17.94元、18.71亿元，价格下修约6.3%。这既说明控股方对软体家具龙头仍有长期信心（36个月锁定期），也说明一级市场对该板块的定价预期已经实质下修。运营含义：顾家拿到近19亿现金后，下半年在渠道与营销端的投入强度大概率提升，天猫应主动争取其增量预算。</w:t>
      </w:r>
    </w:p>
    <w:p>
      <w:pPr>
        <w:spacing w:after="40"/>
      </w:pPr>
      <w:r>
        <w:rPr>
          <w:rFonts w:ascii="Arial" w:hAnsi="Arial" w:eastAsia="宋体"/>
          <w:i/>
          <w:color w:val="888888"/>
          <w:sz w:val="17"/>
        </w:rPr>
        <w:t>来源：东方财富（公司公告2026-052/2026-053）　https://data.eastmoney.com/notices/stock/603816.html</w:t>
      </w:r>
    </w:p>
    <w:p>
      <w:pPr>
        <w:spacing w:line="360" w:lineRule="auto"/>
      </w:pPr>
      <w:r>
        <w:rPr>
          <w:rFonts w:ascii="Arial" w:hAnsi="Arial" w:eastAsia="宋体"/>
          <w:b/>
          <w:sz w:val="21"/>
        </w:rPr>
        <w:t>【2026-08-11｜治理｜影响中】居然智家实控人交接进入收尾：杨芳控制43.93%，中天基业股权已完成工商变更</w:t>
      </w:r>
    </w:p>
    <w:p>
      <w:pPr>
        <w:spacing w:line="360" w:lineRule="auto"/>
        <w:ind w:firstLine="420"/>
      </w:pPr>
      <w:r>
        <w:rPr>
          <w:rFonts w:ascii="Arial" w:hAnsi="Arial" w:eastAsia="宋体"/>
          <w:b w:val="0"/>
          <w:sz w:val="21"/>
        </w:rPr>
        <w:t>原实际控制人汪林朋先生逝世后，其配偶杨芳女士通过夫妻共同财产分割及遗产继承取得股份，合计控制2,735,620,872股、占总股本43.93%，实际控制人已变更为杨芳。本次进展的实质是：汪林朋所持北京中天基业100%股权已完成工商变更（中天基业持居然控股69.6190%），控制权链条的关键一环已经打通；其直接持有的公司372,049,824股（5.97%）及居然控股16.7003%、致达建材100%股权过户仍在办理中。该事项自2025年9月起已连续11期披露进展，家居卖场龙头的治理不确定性正在收敛，对天猫的意义在于：居然体系的线上线下融合策略在新实控人确立后有望重新明确，是下半年可重点接触的窗口期。</w:t>
      </w:r>
    </w:p>
    <w:p>
      <w:pPr>
        <w:spacing w:after="40"/>
      </w:pPr>
      <w:r>
        <w:rPr>
          <w:rFonts w:ascii="Arial" w:hAnsi="Arial" w:eastAsia="宋体"/>
          <w:i/>
          <w:color w:val="888888"/>
          <w:sz w:val="17"/>
        </w:rPr>
        <w:t>来源：东方财富（公司公告临2026-044）　https://data.eastmoney.com/notices/stock/000785.html</w:t>
      </w:r>
    </w:p>
    <w:p>
      <w:pPr>
        <w:spacing w:line="360" w:lineRule="auto"/>
      </w:pPr>
      <w:r>
        <w:rPr>
          <w:rFonts w:ascii="Arial" w:hAnsi="Arial" w:eastAsia="宋体"/>
          <w:b/>
          <w:sz w:val="21"/>
        </w:rPr>
        <w:t>【2026-08-08｜资本｜影响中】卫浴双雄同日收缩：惠达6800万剥离亏损陶瓷资产，箭牌2023年激励计划整体作废</w:t>
      </w:r>
    </w:p>
    <w:p>
      <w:pPr>
        <w:spacing w:line="360" w:lineRule="auto"/>
        <w:ind w:firstLine="420"/>
      </w:pPr>
      <w:r>
        <w:rPr>
          <w:rFonts w:ascii="Arial" w:hAnsi="Arial" w:eastAsia="宋体"/>
          <w:b w:val="0"/>
          <w:sz w:val="21"/>
        </w:rPr>
        <w:t>惠达卫浴出售广西新高盛薄型建陶100%股权及债权，作价结构为股权1元+债权6800万元、合计6800.0001万元，受让方北流市圣力华福物流仓储；协议已正式生效，累计收到5920.0001万元，剩余第三期880万元未付。『股权1元』的定价本质是以债权回收换亏损资产出表，与其H1预亏一脉相承。同日箭牌家居完成2023年限制性股票激励计划的回购注销：注销1,550,160股（占总股本0.1603%）、涉及149名激励对象、回购价8.65元/股、耗资1418.95万元，总股本降至965,612,800股；公告明确该计划项下所有已授予但尚未解除限售的股票均已回购注销、计划实施完毕——即三年期业绩考核目标整体未达成、全部作废。两家卫浴头部在同一天分别以『卖资产』和『注销激励』确认收缩，说明卫浴赛道的调整深度可能超出预告的表观数字。</w:t>
      </w:r>
    </w:p>
    <w:p>
      <w:pPr>
        <w:spacing w:after="40"/>
      </w:pPr>
      <w:r>
        <w:rPr>
          <w:rFonts w:ascii="Arial" w:hAnsi="Arial" w:eastAsia="宋体"/>
          <w:i/>
          <w:color w:val="888888"/>
          <w:sz w:val="17"/>
        </w:rPr>
        <w:t>来源：东方财富（惠达公告2026-036、箭牌公告2026-034）　https://data.eastmoney.com/notices/stock/603385.html</w:t>
      </w:r>
    </w:p>
    <w:p>
      <w:pPr>
        <w:spacing w:line="360" w:lineRule="auto"/>
      </w:pPr>
      <w:r>
        <w:rPr>
          <w:rFonts w:ascii="Arial" w:hAnsi="Arial" w:eastAsia="宋体"/>
          <w:b/>
          <w:sz w:val="21"/>
        </w:rPr>
        <w:t>【2026-08-12｜资本｜影响中】欧派、好莱客同期把资金转向理财与私募：定制龙头主动收缩资本开支</w:t>
      </w:r>
    </w:p>
    <w:p>
      <w:pPr>
        <w:spacing w:line="360" w:lineRule="auto"/>
        <w:ind w:firstLine="420"/>
      </w:pPr>
      <w:r>
        <w:rPr>
          <w:rFonts w:ascii="Arial" w:hAnsi="Arial" w:eastAsia="宋体"/>
          <w:b w:val="0"/>
          <w:sz w:val="21"/>
        </w:rPr>
        <w:t>欧派家居08-11、08-12连续披露《关于使用闲置募集资金进行现金管理的（进展）公告》及保荐机构核查意见，08-08另披露对外担保进展；好莱客08-12披露《关于全资子公司认购私募基金份额的公告》。两家定制家居公司在同一窗口把资金投向现金管理与私募基金，而非产能与渠道扩张，指向同一个判断：在需求下行期，主业投资的边际回报已经低于持币或金融资产。结合欧派H1预告净利大幅下滑，这批募投项目的推进节奏明显放缓。运营含义：定制赛道头部下半年的营销预算大概率收紧，天猫在定制类目的招商与大促资源分配需要下调预期，并把重心从『争夺头部预算』转向『扶持有现金流的腰部供给』。</w:t>
      </w:r>
    </w:p>
    <w:p>
      <w:pPr>
        <w:spacing w:after="40"/>
      </w:pPr>
      <w:r>
        <w:rPr>
          <w:rFonts w:ascii="Arial" w:hAnsi="Arial" w:eastAsia="宋体"/>
          <w:i/>
          <w:color w:val="888888"/>
          <w:sz w:val="17"/>
        </w:rPr>
        <w:t>来源：东方财富（公司公告）　https://data.eastmoney.com/notices/stock/603833.html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8条，其中高影响3条。H1业绩预告披露季头部集体探底：定制家居（欧派预降50-60%、志邦转亏、索菲亚预降78-85%）、软体（慕思预降44-51%）、卫浴（箭牌转亏、惠达预亏）、瓷砖（东鹏净利降85-88%）、板材（大亚圣象预亏）全品类承压；但蒙娜丽莎扭亏、红星美凯龙扭亏、三棵树零售涂料韧性、东鹏逆势净增门店50家显示『收缩工程/做强零售』自救路径见效。运营需警惕定制/软体赛道承压对天猫GMV的传导，同时关注做强零售的头部品牌合作机会。</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本章数据主体来自国家统计局2026-07-15发布的6月及上半年经济数据，交叉中指研究院、克而瑞房地产口径。家装建材家具行业作为地产后周期消费，需求端与竣工/二手房交易高度相关。</w:t>
      </w:r>
    </w:p>
    <w:p>
      <w:pPr>
        <w:pStyle w:val="Heading2"/>
      </w:pPr>
      <w:r>
        <w:rPr>
          <w:rFonts w:ascii="Arial" w:hAnsi="Arial" w:eastAsia="微软雅黑"/>
          <w:b/>
          <w:color w:val="2E5B9A"/>
          <w:sz w:val="27"/>
        </w:rPr>
        <w:t>2.1　需求端 · 限额以上单位零售额同比（6月单月）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176亿元</w:t>
            </w:r>
          </w:p>
        </w:tc>
        <w:tc>
          <w:tcPr>
            <w:tcW w:type="dxa" w:w="1701"/>
          </w:tcPr>
          <w:p>
            <w:pPr>
              <w:jc w:val="center"/>
            </w:pPr>
            <w:r>
              <w:rPr>
                <w:rFonts w:ascii="Arial" w:hAnsi="Arial" w:eastAsia="宋体"/>
                <w:b w:val="0"/>
                <w:sz w:val="19"/>
              </w:rPr>
              <w:t>-6.6%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114亿元</w:t>
            </w:r>
          </w:p>
        </w:tc>
        <w:tc>
          <w:tcPr>
            <w:tcW w:type="dxa" w:w="1701"/>
            <w:shd w:val="clear" w:fill="F4F6F9"/>
          </w:tcPr>
          <w:p>
            <w:pPr>
              <w:jc w:val="center"/>
            </w:pPr>
            <w:r>
              <w:rPr>
                <w:rFonts w:ascii="Arial" w:hAnsi="Arial" w:eastAsia="宋体"/>
                <w:b w:val="0"/>
                <w:sz w:val="19"/>
              </w:rPr>
              <w:t>-10.5%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1249亿元</w:t>
            </w:r>
          </w:p>
        </w:tc>
        <w:tc>
          <w:tcPr>
            <w:tcW w:type="dxa" w:w="1701"/>
          </w:tcPr>
          <w:p>
            <w:pPr>
              <w:jc w:val="center"/>
            </w:pPr>
            <w:r>
              <w:rPr>
                <w:rFonts w:ascii="Arial" w:hAnsi="Arial" w:eastAsia="宋体"/>
                <w:b w:val="0"/>
                <w:sz w:val="19"/>
              </w:rPr>
              <w:t>-8.7%</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42691亿元</w:t>
            </w:r>
          </w:p>
        </w:tc>
        <w:tc>
          <w:tcPr>
            <w:tcW w:type="dxa" w:w="1701"/>
            <w:shd w:val="clear" w:fill="F4F6F9"/>
          </w:tcPr>
          <w:p>
            <w:pPr>
              <w:jc w:val="center"/>
            </w:pPr>
            <w:r>
              <w:rPr>
                <w:rFonts w:ascii="Arial" w:hAnsi="Arial" w:eastAsia="宋体"/>
                <w:b w:val="0"/>
                <w:sz w:val="19"/>
              </w:rPr>
              <w:t>+1.0%</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家具类（-6.6%）、建材类（-10.5%）、家电类（-8.7%）三大家装相关品类6月单月全部深跌，且降幅显著大于社零大盘（+1.0%），其中建材类跌幅最深、与地产开工竣工负增长强相关。结构上，家装相关品类跑输大盘约8-11个百分点，说明当前疲弱是行业性、而非普遍消费收缩，运营动作应聚焦守住份额而非期待大盘回暖。</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6月工业增加值发布</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供给端呈结构性分化：非金属矿物制品业（-2.3%）、水泥（-5.6%）、平板玻璃（-5.3%）等地产强相关建材持续负增长，而金属制品业（含五金/金属家具，+7.8%）逆势正增长。这一分化提示：五金电工赛道景气度明显好于传统建材，天猫招商与资源投放可对五金/金属家具类目适度倾斜。（注：家具制造业分行业工业增加值国家统计局未单独公开，标待核实）</w:t>
      </w:r>
    </w:p>
    <w:p>
      <w:pPr>
        <w:pStyle w:val="Heading2"/>
      </w:pPr>
      <w:r>
        <w:rPr>
          <w:rFonts w:ascii="Arial" w:hAnsi="Arial" w:eastAsia="微软雅黑"/>
          <w:b/>
          <w:color w:val="2E5B9A"/>
          <w:sz w:val="27"/>
        </w:rPr>
        <w:t>2.3　房地产维度 · 销售 / 投资 / 开工 / 竣工（1-6月累计）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新建商品房销售面积（1-6月）</w:t>
            </w:r>
          </w:p>
        </w:tc>
        <w:tc>
          <w:tcPr>
            <w:tcW w:type="dxa" w:w="2154"/>
          </w:tcPr>
          <w:p>
            <w:pPr>
              <w:jc w:val="center"/>
            </w:pPr>
            <w:r>
              <w:rPr>
                <w:rFonts w:ascii="Arial" w:hAnsi="Arial" w:eastAsia="宋体"/>
                <w:b w:val="0"/>
                <w:sz w:val="19"/>
              </w:rPr>
              <w:t>40140万平方米</w:t>
            </w:r>
          </w:p>
        </w:tc>
        <w:tc>
          <w:tcPr>
            <w:tcW w:type="dxa" w:w="1531"/>
          </w:tcPr>
          <w:p>
            <w:pPr>
              <w:jc w:val="center"/>
            </w:pPr>
            <w:r>
              <w:rPr>
                <w:rFonts w:ascii="Arial" w:hAnsi="Arial" w:eastAsia="宋体"/>
                <w:b w:val="0"/>
                <w:sz w:val="19"/>
              </w:rPr>
              <w:t>-11.6%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新建商品房销售额（1-6月）</w:t>
            </w:r>
          </w:p>
        </w:tc>
        <w:tc>
          <w:tcPr>
            <w:tcW w:type="dxa" w:w="2154"/>
            <w:shd w:val="clear" w:fill="F4F6F9"/>
          </w:tcPr>
          <w:p>
            <w:pPr>
              <w:jc w:val="center"/>
            </w:pPr>
            <w:r>
              <w:rPr>
                <w:rFonts w:ascii="Arial" w:hAnsi="Arial" w:eastAsia="宋体"/>
                <w:b w:val="0"/>
                <w:sz w:val="19"/>
              </w:rPr>
              <w:t>37945亿元</w:t>
            </w:r>
          </w:p>
        </w:tc>
        <w:tc>
          <w:tcPr>
            <w:tcW w:type="dxa" w:w="1531"/>
            <w:shd w:val="clear" w:fill="F4F6F9"/>
          </w:tcPr>
          <w:p>
            <w:pPr>
              <w:jc w:val="center"/>
            </w:pPr>
            <w:r>
              <w:rPr>
                <w:rFonts w:ascii="Arial" w:hAnsi="Arial" w:eastAsia="宋体"/>
                <w:b w:val="0"/>
                <w:sz w:val="19"/>
              </w:rPr>
              <w:t>-13.6%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TOP100房企销售总额(全口径,1-7月累计)</w:t>
            </w:r>
          </w:p>
        </w:tc>
        <w:tc>
          <w:tcPr>
            <w:tcW w:type="dxa" w:w="2154"/>
          </w:tcPr>
          <w:p>
            <w:pPr>
              <w:jc w:val="center"/>
            </w:pPr>
            <w:r>
              <w:rPr>
                <w:rFonts w:ascii="Arial" w:hAnsi="Arial" w:eastAsia="宋体"/>
                <w:b w:val="0"/>
                <w:sz w:val="19"/>
              </w:rPr>
              <w:t>18042.1亿元</w:t>
            </w:r>
          </w:p>
        </w:tc>
        <w:tc>
          <w:tcPr>
            <w:tcW w:type="dxa" w:w="1531"/>
          </w:tcPr>
          <w:p>
            <w:pPr>
              <w:jc w:val="center"/>
            </w:pPr>
            <w:r>
              <w:rPr>
                <w:rFonts w:ascii="Arial" w:hAnsi="Arial" w:eastAsia="宋体"/>
                <w:b w:val="0"/>
                <w:sz w:val="19"/>
              </w:rPr>
              <w:t>同比仍降，降幅较1-6月收窄0.6pct(连续五个月收窄)</w:t>
            </w:r>
          </w:p>
        </w:tc>
        <w:tc>
          <w:tcPr>
            <w:tcW w:type="dxa" w:w="1701"/>
          </w:tcPr>
          <w:p>
            <w:pPr>
              <w:jc w:val="center"/>
            </w:pPr>
            <w:r>
              <w:rPr>
                <w:rFonts w:ascii="Arial" w:hAnsi="Arial" w:eastAsia="宋体"/>
                <w:b w:val="0"/>
                <w:sz w:val="19"/>
              </w:rPr>
              <w:t>2026-08-03</w:t>
            </w:r>
          </w:p>
        </w:tc>
      </w:tr>
      <w:tr>
        <w:tc>
          <w:tcPr>
            <w:tcW w:type="dxa" w:w="3685"/>
            <w:shd w:val="clear" w:fill="F4F6F9"/>
          </w:tcPr>
          <w:p>
            <w:pPr>
              <w:jc w:val="left"/>
            </w:pPr>
            <w:r>
              <w:rPr>
                <w:rFonts w:ascii="Arial" w:hAnsi="Arial" w:eastAsia="宋体"/>
                <w:b w:val="0"/>
                <w:sz w:val="19"/>
              </w:rPr>
              <w:t>全国房地产开发投资（1-6月）</w:t>
            </w:r>
          </w:p>
        </w:tc>
        <w:tc>
          <w:tcPr>
            <w:tcW w:type="dxa" w:w="2154"/>
            <w:shd w:val="clear" w:fill="F4F6F9"/>
          </w:tcPr>
          <w:p>
            <w:pPr>
              <w:jc w:val="center"/>
            </w:pPr>
            <w:r>
              <w:rPr>
                <w:rFonts w:ascii="Arial" w:hAnsi="Arial" w:eastAsia="宋体"/>
                <w:b w:val="0"/>
                <w:sz w:val="19"/>
              </w:rPr>
              <w:t>38074亿元</w:t>
            </w:r>
          </w:p>
        </w:tc>
        <w:tc>
          <w:tcPr>
            <w:tcW w:type="dxa" w:w="1531"/>
            <w:shd w:val="clear" w:fill="F4F6F9"/>
          </w:tcPr>
          <w:p>
            <w:pPr>
              <w:jc w:val="center"/>
            </w:pPr>
            <w:r>
              <w:rPr>
                <w:rFonts w:ascii="Arial" w:hAnsi="Arial" w:eastAsia="宋体"/>
                <w:b w:val="0"/>
                <w:sz w:val="19"/>
              </w:rPr>
              <w:t>-18.0%</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房屋新开工面积（1-6月）</w:t>
            </w:r>
          </w:p>
        </w:tc>
        <w:tc>
          <w:tcPr>
            <w:tcW w:type="dxa" w:w="2154"/>
          </w:tcPr>
          <w:p>
            <w:pPr>
              <w:jc w:val="center"/>
            </w:pPr>
            <w:r>
              <w:rPr>
                <w:rFonts w:ascii="Arial" w:hAnsi="Arial" w:eastAsia="宋体"/>
                <w:b w:val="0"/>
                <w:sz w:val="19"/>
              </w:rPr>
              <w:t>23239万平方米</w:t>
            </w:r>
          </w:p>
        </w:tc>
        <w:tc>
          <w:tcPr>
            <w:tcW w:type="dxa" w:w="1531"/>
          </w:tcPr>
          <w:p>
            <w:pPr>
              <w:jc w:val="center"/>
            </w:pPr>
            <w:r>
              <w:rPr>
                <w:rFonts w:ascii="Arial" w:hAnsi="Arial" w:eastAsia="宋体"/>
                <w:b w:val="0"/>
                <w:sz w:val="19"/>
              </w:rPr>
              <w:t>-23.4%</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房屋施工面积（1-6月）</w:t>
            </w:r>
          </w:p>
        </w:tc>
        <w:tc>
          <w:tcPr>
            <w:tcW w:type="dxa" w:w="2154"/>
            <w:shd w:val="clear" w:fill="F4F6F9"/>
          </w:tcPr>
          <w:p>
            <w:pPr>
              <w:jc w:val="center"/>
            </w:pPr>
            <w:r>
              <w:rPr>
                <w:rFonts w:ascii="Arial" w:hAnsi="Arial" w:eastAsia="宋体"/>
                <w:b w:val="0"/>
                <w:sz w:val="19"/>
              </w:rPr>
              <w:t>554049万平方米</w:t>
            </w:r>
          </w:p>
        </w:tc>
        <w:tc>
          <w:tcPr>
            <w:tcW w:type="dxa" w:w="1531"/>
            <w:shd w:val="clear" w:fill="F4F6F9"/>
          </w:tcPr>
          <w:p>
            <w:pPr>
              <w:jc w:val="center"/>
            </w:pPr>
            <w:r>
              <w:rPr>
                <w:rFonts w:ascii="Arial" w:hAnsi="Arial" w:eastAsia="宋体"/>
                <w:b w:val="0"/>
                <w:sz w:val="19"/>
              </w:rPr>
              <w:t>-12.5%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房屋竣工面积（1-6月）</w:t>
            </w:r>
          </w:p>
        </w:tc>
        <w:tc>
          <w:tcPr>
            <w:tcW w:type="dxa" w:w="2154"/>
          </w:tcPr>
          <w:p>
            <w:pPr>
              <w:jc w:val="center"/>
            </w:pPr>
            <w:r>
              <w:rPr>
                <w:rFonts w:ascii="Arial" w:hAnsi="Arial" w:eastAsia="宋体"/>
                <w:b w:val="0"/>
                <w:sz w:val="19"/>
              </w:rPr>
              <w:t>17221万平方米</w:t>
            </w:r>
          </w:p>
        </w:tc>
        <w:tc>
          <w:tcPr>
            <w:tcW w:type="dxa" w:w="1531"/>
          </w:tcPr>
          <w:p>
            <w:pPr>
              <w:jc w:val="center"/>
            </w:pPr>
            <w:r>
              <w:rPr>
                <w:rFonts w:ascii="Arial" w:hAnsi="Arial" w:eastAsia="宋体"/>
                <w:b w:val="0"/>
                <w:sz w:val="19"/>
              </w:rPr>
              <w:t>-23.7%</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地产先行指标全面深跌：开发投资-18.0%、新开工-23.4%、竣工-23.7%。其中竣工端-23.7%是压制精装家居、软装、建材工程需求最关键的负向变量——竣工直接决定下游家居家装的入场时点。新开工深跌则预示2027-2028年需求将进一步承压。对天猫而言，这意味着家装建材行业未来1-2年缺乏总量红利，竞争将转为存量博弈。</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百城新建住宅价格(7月)</w:t>
            </w:r>
          </w:p>
        </w:tc>
        <w:tc>
          <w:tcPr>
            <w:tcW w:type="dxa" w:w="3685"/>
          </w:tcPr>
          <w:p>
            <w:pPr>
              <w:jc w:val="center"/>
            </w:pPr>
            <w:r>
              <w:rPr>
                <w:rFonts w:ascii="Arial" w:hAnsi="Arial" w:eastAsia="宋体"/>
                <w:b w:val="0"/>
                <w:sz w:val="19"/>
              </w:rPr>
              <w:t>均价17229元/㎡，环比+0.26%</w:t>
            </w:r>
          </w:p>
        </w:tc>
        <w:tc>
          <w:tcPr>
            <w:tcW w:type="dxa" w:w="1984"/>
          </w:tcPr>
          <w:p>
            <w:pPr>
              <w:jc w:val="center"/>
            </w:pPr>
            <w:r>
              <w:rPr>
                <w:rFonts w:ascii="Arial" w:hAnsi="Arial" w:eastAsia="宋体"/>
                <w:b w:val="0"/>
                <w:sz w:val="19"/>
              </w:rPr>
              <w:t>同比+2.09%</w:t>
            </w:r>
          </w:p>
        </w:tc>
      </w:tr>
      <w:tr>
        <w:tc>
          <w:tcPr>
            <w:tcW w:type="dxa" w:w="3402"/>
            <w:shd w:val="clear" w:fill="F4F6F9"/>
          </w:tcPr>
          <w:p>
            <w:pPr>
              <w:jc w:val="left"/>
            </w:pPr>
            <w:r>
              <w:rPr>
                <w:rFonts w:ascii="Arial" w:hAnsi="Arial" w:eastAsia="宋体"/>
                <w:b w:val="0"/>
                <w:sz w:val="19"/>
              </w:rPr>
              <w:t>百城二手住宅价格(7月)</w:t>
            </w:r>
          </w:p>
        </w:tc>
        <w:tc>
          <w:tcPr>
            <w:tcW w:type="dxa" w:w="3685"/>
            <w:shd w:val="clear" w:fill="F4F6F9"/>
          </w:tcPr>
          <w:p>
            <w:pPr>
              <w:jc w:val="center"/>
            </w:pPr>
            <w:r>
              <w:rPr>
                <w:rFonts w:ascii="Arial" w:hAnsi="Arial" w:eastAsia="宋体"/>
                <w:b w:val="0"/>
                <w:sz w:val="19"/>
              </w:rPr>
              <w:t>均价12584元/㎡，环比-0.44%</w:t>
            </w:r>
          </w:p>
        </w:tc>
        <w:tc>
          <w:tcPr>
            <w:tcW w:type="dxa" w:w="1984"/>
            <w:shd w:val="clear" w:fill="F4F6F9"/>
          </w:tcPr>
          <w:p>
            <w:pPr>
              <w:jc w:val="center"/>
            </w:pPr>
            <w:r>
              <w:rPr>
                <w:rFonts w:ascii="Arial" w:hAnsi="Arial" w:eastAsia="宋体"/>
                <w:b w:val="0"/>
                <w:sz w:val="19"/>
              </w:rPr>
              <w:t>跌幅较上月扩大0.02pct</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6月70城新房环比上涨面扩至20城，一线（上海/杭州/深圳/广州）温和企稳，但二手房70城全部同比下降。由于二手房是二次装修（局改/翻新）需求主力，二手房价格持续走弱压制了改善型装修意愿；而新房结构性企稳主要由核心城市高端项目拉动，对应的是高端全屋定制/精装配套需求，呈两极分化。</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36" w:lineRule="auto"/>
        <w:ind w:left="360"/>
      </w:pPr>
      <w:r>
        <w:rPr>
          <w:rFonts w:ascii="Arial" w:hAnsi="Arial" w:eastAsia="宋体"/>
          <w:sz w:val="20"/>
        </w:rPr>
        <w:t>• 央行2026年Q2城镇储户问卷调查(含房价预期、购房意愿)未检索到发布链接，需在pbc.gov.cn查询</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抖店罗盘（近7天 07/09-07/15）</w:t>
      </w:r>
    </w:p>
    <w:p>
      <w:pPr>
        <w:spacing w:line="360" w:lineRule="auto"/>
        <w:ind w:firstLine="440"/>
      </w:pPr>
      <w:r>
        <w:rPr>
          <w:rFonts w:ascii="Arial" w:hAnsi="Arial" w:eastAsia="宋体"/>
          <w:b w:val="0"/>
          <w:sz w:val="22"/>
        </w:rPr>
        <w:t>数据来源：抖店罗盘·类目概览（https://compass.jinritemai.com/shop/chance/category-overview），经陪跑授权访问后浏览器自动化抽取，采集时间 2026-08-13 11:40 CST。【数据日期提示】本区块为2026-08-13经Chrome浏览器现采的近7天(2026/08/06-08/12)数据。抖店罗盘对市场类目只公开数量级区间（如 ¥1亿-¥1.5亿），不显示精确值；文中区间原样保留。较上周期百分比为口径公开的精确 WoW，涨跌符号已按 DOM 趋势类名校验。</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¥5亿 - ¥5.5亿</w:t>
            </w:r>
          </w:p>
        </w:tc>
        <w:tc>
          <w:tcPr>
            <w:tcW w:type="dxa" w:w="2268"/>
          </w:tcPr>
          <w:p>
            <w:pPr>
              <w:jc w:val="center"/>
            </w:pPr>
            <w:r>
              <w:rPr>
                <w:rFonts w:ascii="Arial" w:hAnsi="Arial" w:eastAsia="宋体"/>
                <w:b w:val="0"/>
                <w:sz w:val="19"/>
              </w:rPr>
              <w:t>+1.81%</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1,000万 - 2,500万</w:t>
            </w:r>
          </w:p>
        </w:tc>
        <w:tc>
          <w:tcPr>
            <w:tcW w:type="dxa" w:w="2268"/>
            <w:shd w:val="clear" w:fill="F4F6F9"/>
          </w:tcPr>
          <w:p>
            <w:pPr>
              <w:jc w:val="center"/>
            </w:pPr>
            <w:r>
              <w:rPr>
                <w:rFonts w:ascii="Arial" w:hAnsi="Arial" w:eastAsia="宋体"/>
                <w:b w:val="0"/>
                <w:sz w:val="19"/>
              </w:rPr>
              <w:t>+4.38%</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-0.06%</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+4.98%</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+0.51%</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+1.25%</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-2.46%</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+1.87%</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抖音家装建材大盘7天支付GMV ¥4.5-5亿、环比+1.51%，温和增长。订单数(+7.00%)与买家数(+4.89%)增速高于GMV，而件单价(+6.91%)、客单价(+6.10%)同步上行——说明本期增长由客单价拉动、并非纯流量红利，用户在抖音购买家装建材的件均金额在抬升，中高价商品跑量能力增强。</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防护材料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胶粘剂</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墙面材料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门及配件</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54.39%</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短视频</w:t>
            </w:r>
          </w:p>
        </w:tc>
        <w:tc>
          <w:tcPr>
            <w:tcW w:type="dxa" w:w="1984"/>
            <w:shd w:val="clear" w:fill="F4F6F9"/>
          </w:tcPr>
          <w:p>
            <w:pPr>
              <w:jc w:val="center"/>
            </w:pPr>
            <w:r>
              <w:rPr>
                <w:rFonts w:ascii="Arial" w:hAnsi="Arial" w:eastAsia="宋体"/>
                <w:b w:val="0"/>
                <w:sz w:val="19"/>
              </w:rPr>
              <w:t>20.86%</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商品卡</w:t>
            </w:r>
          </w:p>
        </w:tc>
        <w:tc>
          <w:tcPr>
            <w:tcW w:type="dxa" w:w="1984"/>
          </w:tcPr>
          <w:p>
            <w:pPr>
              <w:jc w:val="center"/>
            </w:pPr>
            <w:r>
              <w:rPr>
                <w:rFonts w:ascii="Arial" w:hAnsi="Arial" w:eastAsia="宋体"/>
                <w:b w:val="0"/>
                <w:sz w:val="19"/>
              </w:rPr>
              <w:t>20.49%</w:t>
            </w:r>
          </w:p>
        </w:tc>
        <w:tc>
          <w:tcPr>
            <w:tcW w:type="dxa" w:w="3402"/>
          </w:tcPr>
          <w:p>
            <w:pPr>
              <w:jc w:val="center"/>
            </w:pPr>
            <w:r>
              <w:rPr>
                <w:rFonts w:ascii="Arial" w:hAnsi="Arial" w:eastAsia="宋体"/>
                <w:b w:val="0"/>
                <w:sz w:val="19"/>
              </w:rPr>
              <w:t>¥1亿-¥1.5亿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4.17%</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0.1%</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¥200-¥300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¥400-¥500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¥400-¥500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【明星同款】新款掌静脉3D人脸识别远程可视密码锁防盗门家用指纹锁</w:t>
            </w:r>
          </w:p>
        </w:tc>
        <w:tc>
          <w:tcPr>
            <w:tcW w:type="dxa" w:w="1701"/>
          </w:tcPr>
          <w:p>
            <w:pPr>
              <w:jc w:val="center"/>
            </w:pPr>
            <w:r>
              <w:rPr>
                <w:rFonts w:ascii="Arial" w:hAnsi="Arial" w:eastAsia="宋体"/>
                <w:b w:val="0"/>
                <w:sz w:val="17"/>
              </w:rPr>
              <w:t>¥250万-¥500万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【新品防水】萤石魔方Pro全无线4G智能摄像头磁吸家用防盗高清监控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Sacon/帅康一体压铸SUS304双滑轨小米粒厨房水槽大单槽</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东沃D6D全自动家用智能马桶前置妇洗人体工学内置过滤电容脚感</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步猎鹰自带网络4G三画面太阳能全彩夜视摄像旋转对话</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【因硕】R8双子星密码锁双摄版猫眼大屏3D人脸识别掌静脉智能门锁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Blaupunkt/蓝宝T9 全智能马桶自动翻盖静音虹吸无水压加热座</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oupai/欧派【85折活动专拍】木门胡桃木色实木免漆实木填充卧室门</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Philips/飞利浦无电无网太阳能高清360旋转可对话监控摄像头</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AUX/奥克斯2026新款4G免流量家用高清监控摄像头360旋转全彩</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神眸【爆款AI智能监控摄像头】人形检测室内外家用日夜全彩高清BC4</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HOTATA/好太太小天舱超薄隐藏形折叠家用自动电动晾衣架阳台语音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JOMOQ/九牧优选系列卫浴淋浴花洒套装智能数显恒温枪灰增压浴室</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8/6-8/12 GMV ¥5-5.5亿，WoW +1.81%；订单+4.98%、件数+4.38%，但买家几乎持平(-0.06%)——本周增长由老客/多件购买驱动而非拉新；件单价-2.46%(¥10-50)、客单价+1.87%(¥50-100)：单件更便宜、每单买得更多，818预热期'凑单囤货'特征明显。</w:t>
      </w:r>
    </w:p>
    <w:p>
      <w:pPr>
        <w:spacing w:line="336" w:lineRule="auto"/>
        <w:ind w:left="360"/>
      </w:pPr>
      <w:r>
        <w:rPr>
          <w:rFonts w:ascii="Arial" w:hAnsi="Arial" w:eastAsia="宋体"/>
          <w:sz w:val="21"/>
        </w:rPr>
        <w:t>• TOP2 子类目 全屋智能(25-30%) + 卫浴建材(20-25%) 合计约 50% 大盘；全屋智能件单价¥200-300/客单价¥300-400 显著高于卫浴建材(¥100-200)，智能硬件在抖音的高价心智延续，卫浴走量。</w:t>
      </w:r>
    </w:p>
    <w:p>
      <w:pPr>
        <w:spacing w:line="336" w:lineRule="auto"/>
        <w:ind w:left="360"/>
      </w:pPr>
      <w:r>
        <w:rPr>
          <w:rFonts w:ascii="Arial" w:hAnsi="Arial" w:eastAsia="宋体"/>
          <w:sz w:val="21"/>
        </w:rPr>
        <w:t>• 价格带极度头重脚轻：¥39以上占 75-80% GMV(¥3.5-4亿)，19-39仅10-15%、0-6元仅1-2.5%——中高端仍是抖音家装建材主战场，低价白牌不是大盘主力。</w:t>
      </w:r>
    </w:p>
    <w:p>
      <w:pPr>
        <w:spacing w:line="336" w:lineRule="auto"/>
        <w:ind w:left="360"/>
      </w:pPr>
      <w:r>
        <w:rPr>
          <w:rFonts w:ascii="Arial" w:hAnsi="Arial" w:eastAsia="宋体"/>
          <w:sz w:val="21"/>
        </w:rPr>
        <w:t>• 载体：直播 54.39% + 短视频 20.86% + 商品卡 20.49% = 95.7%，图文仅 0.1%——直播与货架双主场，图文种草在此类目基本失效。</w:t>
      </w:r>
    </w:p>
    <w:p>
      <w:pPr>
        <w:spacing w:line="336" w:lineRule="auto"/>
        <w:ind w:left="360"/>
      </w:pPr>
      <w:r>
        <w:rPr>
          <w:rFonts w:ascii="Arial" w:hAnsi="Arial" w:eastAsia="宋体"/>
          <w:sz w:val="21"/>
        </w:rPr>
        <w:t>• 渠道 TOP3：短视频引流(25-30%) + 直播推荐(20-25%) + 搜索(15-20%) = 60-70% GMV，搜索占比可观，'抖音搜家装'心智稳固。</w:t>
      </w:r>
    </w:p>
    <w:p>
      <w:pPr>
        <w:spacing w:line="336" w:lineRule="auto"/>
        <w:ind w:left="360"/>
      </w:pPr>
      <w:r>
        <w:rPr>
          <w:rFonts w:ascii="Arial" w:hAnsi="Arial" w:eastAsia="宋体"/>
          <w:sz w:val="21"/>
        </w:rPr>
        <w:t>• TOP15 单品：监控摄像头 5 席（萤石魔方Pro/步猎鹰/Philips/AUX/神眸）、智能锁 3 席（掌静脉/联想T30pro/因硕R8）、智能马桶 2 席（东沃D6D/蓝宝T9），AI安防+智能卫浴是818前确定性爆发赛道；欧派木门(第10)首次进 TOP10，传统家居品牌在抖音高价带开始起量，应纳入天猫竞品追踪。</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本章汇总近30天（2026-06-27 至 2026-07-26）内各主要电商平台在家装建材家具品类的战报、战略与政策动向，均来自公开可查链接。</w:t>
      </w:r>
    </w:p>
    <w:p>
      <w:pPr>
        <w:pStyle w:val="Heading2"/>
      </w:pPr>
      <w:r>
        <w:rPr>
          <w:rFonts w:ascii="Arial" w:hAnsi="Arial" w:eastAsia="微软雅黑"/>
          <w:b/>
          <w:color w:val="2E5B9A"/>
          <w:sz w:val="27"/>
        </w:rPr>
        <w:t>4.1　京东（9条）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2026-08-11</w:t>
            </w:r>
          </w:p>
        </w:tc>
        <w:tc>
          <w:tcPr>
            <w:tcW w:type="dxa" w:w="5953"/>
          </w:tcPr>
          <w:p>
            <w:pPr>
              <w:jc w:val="center"/>
            </w:pPr>
            <w:r>
              <w:rPr>
                <w:rFonts w:ascii="Arial" w:hAnsi="Arial" w:eastAsia="宋体"/>
                <w:b w:val="0"/>
                <w:sz w:val="18"/>
              </w:rPr>
              <w:t>京东家具超级品类日携手马頔办『新家发补会』：亿元家装补贴、至高返50%、每晚8点</w:t>
            </w:r>
          </w:p>
        </w:tc>
        <w:tc>
          <w:tcPr>
            <w:tcW w:type="dxa" w:w="1417"/>
          </w:tcPr>
          <w:p>
            <w:pPr>
              <w:jc w:val="center"/>
            </w:pPr>
            <w:r>
              <w:rPr>
                <w:rFonts w:ascii="Arial" w:hAnsi="Arial" w:eastAsia="宋体"/>
                <w:b w:val="0"/>
                <w:sz w:val="18"/>
              </w:rPr>
              <w:t>软体家具</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京东自营家装清凉季主打『政企双补·至高立减15%』，多地拓宽公积金支持装修</w:t>
            </w:r>
          </w:p>
        </w:tc>
        <w:tc>
          <w:tcPr>
            <w:tcW w:type="dxa" w:w="1417"/>
            <w:shd w:val="clear" w:fill="F4F6F9"/>
          </w:tcPr>
          <w:p>
            <w:pPr>
              <w:jc w:val="center"/>
            </w:pPr>
            <w:r>
              <w:rPr>
                <w:rFonts w:ascii="Arial" w:hAnsi="Arial" w:eastAsia="宋体"/>
                <w:b w:val="0"/>
                <w:sz w:val="18"/>
              </w:rPr>
              <w:t>定制家居</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京东自营装修上半年GMV突破25亿元，同比+140%；京东家装整体GMV超45亿</w:t>
            </w:r>
          </w:p>
        </w:tc>
        <w:tc>
          <w:tcPr>
            <w:tcW w:type="dxa" w:w="1417"/>
            <w:shd w:val="clear" w:fill="F4F6F9"/>
          </w:tcPr>
          <w:p>
            <w:pPr>
              <w:jc w:val="center"/>
            </w:pPr>
            <w:r>
              <w:rPr>
                <w:rFonts w:ascii="Arial" w:hAnsi="Arial" w:eastAsia="宋体"/>
                <w:b w:val="0"/>
                <w:sz w:val="18"/>
              </w:rPr>
              <w:t>装修</w:t>
            </w:r>
          </w:p>
        </w:tc>
      </w:tr>
      <w:tr>
        <w:tc>
          <w:tcPr>
            <w:tcW w:type="dxa" w:w="1247"/>
          </w:tcPr>
          <w:p>
            <w:pPr>
              <w:jc w:val="left"/>
            </w:pPr>
            <w:r>
              <w:rPr>
                <w:rFonts w:ascii="Arial" w:hAnsi="Arial" w:eastAsia="宋体"/>
                <w:b w:val="0"/>
                <w:sz w:val="18"/>
              </w:rPr>
              <w:t>2026-07-15</w:t>
            </w:r>
          </w:p>
        </w:tc>
        <w:tc>
          <w:tcPr>
            <w:tcW w:type="dxa" w:w="5953"/>
          </w:tcPr>
          <w:p>
            <w:pPr>
              <w:jc w:val="center"/>
            </w:pPr>
            <w:r>
              <w:rPr>
                <w:rFonts w:ascii="Arial" w:hAnsi="Arial" w:eastAsia="宋体"/>
                <w:b w:val="0"/>
                <w:sz w:val="18"/>
              </w:rPr>
              <w:t>国补第三批6250亿下达，京东7月家电国补最高单件立减1500元，覆盖29省</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京东『春晓计划』2026上半年成绩单：家电家居近2.5万商家销售额同比增超50%</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京东MALL/京东电器城市旗舰店启动『冷风暖水秋季家装节』，中央空调安装费直降约</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京东开放平台8月上旬规则密集修订：经营类目商品阈值明细表(08-17生效)、不当</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京东发布《家电家居安装、维修业务经营模式调整公告》</w:t>
            </w:r>
          </w:p>
        </w:tc>
        <w:tc>
          <w:tcPr>
            <w:tcW w:type="dxa" w:w="1417"/>
          </w:tcPr>
          <w:p>
            <w:pPr>
              <w:jc w:val="center"/>
            </w:pPr>
            <w:r>
              <w:rPr>
                <w:rFonts w:ascii="Arial" w:hAnsi="Arial" w:eastAsia="宋体"/>
                <w:b w:val="0"/>
                <w:sz w:val="18"/>
              </w:rPr>
              <w:t>全屋智能</w:t>
            </w:r>
          </w:p>
        </w:tc>
      </w:tr>
    </w:tbl>
    <w:p>
      <w:pPr>
        <w:spacing w:line="360" w:lineRule="auto"/>
      </w:pPr>
      <w:r>
        <w:rPr>
          <w:rFonts w:ascii="Arial" w:hAnsi="Arial" w:eastAsia="宋体"/>
          <w:b/>
          <w:sz w:val="21"/>
        </w:rPr>
        <w:t>京东家具超级品类日携手马頔办『新家发补会』：亿元家装补贴、至高返50%、每晚8点1元抢家具</w:t>
      </w:r>
    </w:p>
    <w:p>
      <w:pPr>
        <w:spacing w:line="360" w:lineRule="auto"/>
        <w:ind w:firstLine="420"/>
      </w:pPr>
      <w:r>
        <w:rPr>
          <w:rFonts w:ascii="Arial" w:hAnsi="Arial" w:eastAsia="宋体"/>
          <w:b w:val="0"/>
          <w:sz w:val="21"/>
        </w:rPr>
        <w:t>报道称京东家具超级品类日于8月11日晚8点启动，京东App搜『马頔新家发补会』进入。五重礼合计1亿元家装补贴：至高返50%装修补贴、国补叠加、京东PLUS至高再减12%、白条6期免息、天降红包；活动期每晚8点『1元抢家具』。参与品牌含顾家、全友、芝华仕、喜临门、雅兰、慕思、林氏、源氏木语等。（京东官方原文链接未获，属通稿性质二手报道，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京东自营家装清凉季主打『政企双补·至高立减15%』，多地拓宽公积金支持装修</w:t>
      </w:r>
    </w:p>
    <w:p>
      <w:pPr>
        <w:spacing w:line="360" w:lineRule="auto"/>
        <w:ind w:firstLine="420"/>
      </w:pPr>
      <w:r>
        <w:rPr>
          <w:rFonts w:ascii="Arial" w:hAnsi="Arial" w:eastAsia="宋体"/>
          <w:b w:val="0"/>
          <w:sz w:val="21"/>
        </w:rPr>
        <w:t>报道称京东自营家装『清凉季』进行中，主打政企双补至高立减15%，列整装/定制套餐价（索菲亚22㎡全屋衣柜19800元起、欧派22㎡19100元起、金牌20㎡22500元起、适老化卫浴改造套餐28199元起）；并泛提山东、珠海等地近期出台支持装修/局改政策。京东自营家装称覆盖20+省级区域、50+城市，售后含5年全屋/10年水电隐蔽质保。（图片采用danews.cc通稿分发host，判定京东通稿转载，二手；无具体政策名称/额度。）</w:t>
      </w:r>
    </w:p>
    <w:p>
      <w:pPr>
        <w:spacing w:after="40"/>
      </w:pPr>
      <w:r>
        <w:rPr>
          <w:rFonts w:ascii="Arial" w:hAnsi="Arial" w:eastAsia="宋体"/>
          <w:i/>
          <w:color w:val="888888"/>
          <w:sz w:val="17"/>
        </w:rPr>
        <w:t>来源：信阳新闻网·产经（京东通稿转载，二手）　https://www.xyxww.com.cn/jhtml/chanj/84964.html</w:t>
      </w:r>
    </w:p>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pPr>
      <w:r>
        <w:rPr>
          <w:rFonts w:ascii="Arial" w:hAnsi="Arial" w:eastAsia="宋体"/>
          <w:b/>
          <w:sz w:val="21"/>
        </w:rPr>
        <w:t>京东『春晓计划』2026上半年成绩单：家电家居近2.5万商家销售额同比增超50%、超5800家增超200%</w:t>
      </w:r>
    </w:p>
    <w:p>
      <w:pPr>
        <w:spacing w:line="360" w:lineRule="auto"/>
        <w:ind w:firstLine="420"/>
      </w:pPr>
      <w:r>
        <w:rPr>
          <w:rFonts w:ascii="Arial" w:hAnsi="Arial" w:eastAsia="宋体"/>
          <w:b w:val="0"/>
          <w:sz w:val="21"/>
        </w:rPr>
        <w:t>京东春晓计划加码投入350亿专项扶持资源，2026上半年超22万产业带商家销售额同比翻倍；家电家居领域近2.5万商家销售额同比增超50%、超5800家增超200%（未披露GMV绝对值，家装建材仅见于『家具建材新商榜』品牌名单）。</w:t>
      </w:r>
    </w:p>
    <w:p>
      <w:pPr>
        <w:spacing w:after="40"/>
      </w:pPr>
      <w:r>
        <w:rPr>
          <w:rFonts w:ascii="Arial" w:hAnsi="Arial" w:eastAsia="宋体"/>
          <w:i/>
          <w:color w:val="888888"/>
          <w:sz w:val="17"/>
        </w:rPr>
        <w:t>来源：新浪财经（转环球网）　https://finance.sina.cn/stock/jdts/2026-07-22/detail-iniirwqk8049446.d.html</w:t>
      </w:r>
    </w:p>
    <w:p>
      <w:pPr>
        <w:spacing w:line="360" w:lineRule="auto"/>
      </w:pPr>
      <w:r>
        <w:rPr>
          <w:rFonts w:ascii="Arial" w:hAnsi="Arial" w:eastAsia="宋体"/>
          <w:b/>
          <w:sz w:val="21"/>
        </w:rPr>
        <w:t>京东MALL/京东电器城市旗舰店启动『冷风暖水秋季家装节』，中央空调安装费直降约30%</w:t>
      </w:r>
    </w:p>
    <w:p>
      <w:pPr>
        <w:spacing w:line="360" w:lineRule="auto"/>
        <w:ind w:firstLine="420"/>
      </w:pPr>
      <w:r>
        <w:rPr>
          <w:rFonts w:ascii="Arial" w:hAnsi="Arial" w:eastAsia="宋体"/>
          <w:b w:val="0"/>
          <w:sz w:val="21"/>
        </w:rPr>
        <w:t>8月8日至9月14日开展『家气候定制·冷风暖水秋季家装节』，聚焦中央空调/全屋净水/新风等舒适家居系统：中央空调『999元/风口』一口价(较市场价约降30%)、3匹机型低至3699元；配『十免』增值服务(量房/设计/送货/打孔/调试等)；全屋整装套餐性价比款36999元、高端款68999元；品牌含3M/菲斯曼/海尔/松下/怡口等。</w:t>
      </w:r>
    </w:p>
    <w:p>
      <w:pPr>
        <w:spacing w:after="40"/>
      </w:pPr>
      <w:r>
        <w:rPr>
          <w:rFonts w:ascii="Arial" w:hAnsi="Arial" w:eastAsia="宋体"/>
          <w:i/>
          <w:color w:val="888888"/>
          <w:sz w:val="17"/>
        </w:rPr>
        <w:t>来源：搜狐(IT168 2026-08-05同步报道佐证)　https://m.sohu.com/a/1059103866_121002798</w:t>
      </w:r>
    </w:p>
    <w:p>
      <w:pPr>
        <w:spacing w:line="360" w:lineRule="auto"/>
      </w:pPr>
      <w:r>
        <w:rPr>
          <w:rFonts w:ascii="Arial" w:hAnsi="Arial" w:eastAsia="宋体"/>
          <w:b/>
          <w:sz w:val="21"/>
        </w:rPr>
        <w:t>京东开放平台8月上旬规则密集修订：经营类目商品阈值明细表(08-17生效)、不当使用关键词细则(08-19生效)</w:t>
      </w:r>
    </w:p>
    <w:p>
      <w:pPr>
        <w:spacing w:line="360" w:lineRule="auto"/>
        <w:ind w:firstLine="420"/>
      </w:pPr>
      <w:r>
        <w:rPr>
          <w:rFonts w:ascii="Arial" w:hAnsi="Arial" w:eastAsia="宋体"/>
          <w:b w:val="0"/>
          <w:sz w:val="21"/>
        </w:rPr>
        <w:t>京东商家规则中心『规则更新公示』本窗口在架的待生效项：《京东开放平台经营类目商品阈值明细表》修订，生效时间2026-08-17；《京东开放平台不当使用关键词细则》修订，生效时间2026-08-19。另有两条已于08-07生效：《京东开放平台旗舰店商家考核规范》修订（07-31公示）、《京东开放平台招商管理规则》修订。京东同期发布《规则动态一览（8月3日-8月9日）》周度汇总。『经营类目商品阈值』直接决定店铺可发商品的类目边界与数量门槛，家装建材多类目店铺需在08-17前自查；『不当使用关键词』则影响标题/详情页的功效与极限词表述，卫浴、涂料、板材类的环保/抗菌宣称是高风险区。</w:t>
      </w:r>
    </w:p>
    <w:p>
      <w:pPr>
        <w:spacing w:after="40"/>
      </w:pPr>
      <w:r>
        <w:rPr>
          <w:rFonts w:ascii="Arial" w:hAnsi="Arial" w:eastAsia="宋体"/>
          <w:i/>
          <w:color w:val="888888"/>
          <w:sz w:val="17"/>
        </w:rPr>
        <w:t>来源：京东商家帮助·平台规则（规则更新公示，浏览器渲染后取列表页DOM）　https://learn-jdm.jd.com/knowledge/rule</w:t>
      </w:r>
    </w:p>
    <w:p>
      <w:pPr>
        <w:spacing w:line="360" w:lineRule="auto"/>
      </w:pPr>
      <w:r>
        <w:rPr>
          <w:rFonts w:ascii="Arial" w:hAnsi="Arial" w:eastAsia="宋体"/>
          <w:b/>
          <w:sz w:val="21"/>
        </w:rPr>
        <w:t>京东发布《家电家居安装、维修业务经营模式调整公告》</w:t>
      </w:r>
    </w:p>
    <w:p>
      <w:pPr>
        <w:spacing w:line="360" w:lineRule="auto"/>
        <w:ind w:firstLine="420"/>
      </w:pPr>
      <w:r>
        <w:rPr>
          <w:rFonts w:ascii="Arial" w:hAnsi="Arial" w:eastAsia="宋体"/>
          <w:b w:val="0"/>
          <w:sz w:val="21"/>
        </w:rPr>
        <w:t>京东商家规则中心『最新公告』位发布家电家居安装、维修业务的经营模式调整公告，为本窗口内唯一直接点名『家居』的京东经营模式类公告。装维服务是卫浴、灯具、定制、地板等重服务品类的履约核心环节，模式调整会牵动服务费结算口径与商家履约责任边界。公告详情页需商家账号登录，本次仅取到列表级标题与发布日期，正文条款列入 gaps 待陪跑核实。</w:t>
      </w:r>
    </w:p>
    <w:p>
      <w:pPr>
        <w:spacing w:after="40"/>
      </w:pPr>
      <w:r>
        <w:rPr>
          <w:rFonts w:ascii="Arial" w:hAnsi="Arial" w:eastAsia="宋体"/>
          <w:i/>
          <w:color w:val="888888"/>
          <w:sz w:val="17"/>
        </w:rPr>
        <w:t>来源：京东商家帮助·平台规则（最新公告）　https://learn-jdm.jd.com/rule/notice?ruleId=1401392590322909184</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bl>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4.6　视频号（1条）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微信小店一级类目【家具】调整：8月24日起类目更名/新增/关闭，二级『商业办公』</w:t>
            </w:r>
          </w:p>
        </w:tc>
        <w:tc>
          <w:tcPr>
            <w:tcW w:type="dxa" w:w="1417"/>
          </w:tcPr>
          <w:p>
            <w:pPr>
              <w:jc w:val="center"/>
            </w:pPr>
            <w:r>
              <w:rPr>
                <w:rFonts w:ascii="Arial" w:hAnsi="Arial" w:eastAsia="宋体"/>
                <w:b w:val="0"/>
                <w:sz w:val="18"/>
              </w:rPr>
              <w:t>家具</w:t>
            </w:r>
          </w:p>
        </w:tc>
      </w:tr>
    </w:tbl>
    <w:p>
      <w:pPr>
        <w:spacing w:line="360" w:lineRule="auto"/>
      </w:pPr>
      <w:r>
        <w:rPr>
          <w:rFonts w:ascii="Arial" w:hAnsi="Arial" w:eastAsia="宋体"/>
          <w:b/>
          <w:sz w:val="21"/>
        </w:rPr>
        <w:t>微信小店一级类目【家具】调整：8月24日起类目更名/新增/关闭，二级『商业办公』改名『商业/办公家具』</w:t>
      </w:r>
    </w:p>
    <w:p>
      <w:pPr>
        <w:spacing w:line="360" w:lineRule="auto"/>
        <w:ind w:firstLine="420"/>
      </w:pPr>
      <w:r>
        <w:rPr>
          <w:rFonts w:ascii="Arial" w:hAnsi="Arial" w:eastAsia="宋体"/>
          <w:b w:val="0"/>
          <w:sz w:val="21"/>
        </w:rPr>
        <w:t>微信小店运营团队公告：自2026-08-24起对一级类目【家具】下部分类目优化（更名/新增/关闭）。二级类目【商业办公】更名为【商业/办公家具】，存量商品逐步迁移并按新类目要求管理，08-24起原类目下线、不可再新增商品；明确家具类目下暂不支持医疗器械相关类目开放及商家入驻。新增/关闭明细见随附《家具新增、关闭类目一览表》。</w:t>
      </w:r>
    </w:p>
    <w:p>
      <w:pPr>
        <w:spacing w:after="40"/>
      </w:pPr>
      <w:r>
        <w:rPr>
          <w:rFonts w:ascii="Arial" w:hAnsi="Arial" w:eastAsia="宋体"/>
          <w:i/>
          <w:color w:val="888888"/>
          <w:sz w:val="17"/>
        </w:rPr>
        <w:t>来源：微信小店成长中心·平台公告（腾讯）　https://store.weixin.qq.com/chengzhang/webdoc/wiki/9776/1da454ab33fce4d0/growth_center_platform_notice/1?bpath=%252Fnotice</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4.7　快手（1条）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快手电商818『宠粉节』：8月4日—28日三阶段，头部商家设GMV增量200万–</w:t>
            </w:r>
          </w:p>
        </w:tc>
        <w:tc>
          <w:tcPr>
            <w:tcW w:type="dxa" w:w="1417"/>
          </w:tcPr>
          <w:p>
            <w:pPr>
              <w:jc w:val="center"/>
            </w:pPr>
            <w:r>
              <w:rPr>
                <w:rFonts w:ascii="Arial" w:hAnsi="Arial" w:eastAsia="宋体"/>
                <w:b w:val="0"/>
                <w:sz w:val="18"/>
              </w:rPr>
              <w:t>通用</w:t>
            </w:r>
          </w:p>
        </w:tc>
      </w:tr>
    </w:tbl>
    <w:p>
      <w:pPr>
        <w:spacing w:line="360" w:lineRule="auto"/>
      </w:pPr>
      <w:r>
        <w:rPr>
          <w:rFonts w:ascii="Arial" w:hAnsi="Arial" w:eastAsia="宋体"/>
          <w:b/>
          <w:sz w:val="21"/>
        </w:rPr>
        <w:t>快手电商818『宠粉节』：8月4日—28日三阶段，头部商家设GMV增量200万–5000万任务</w:t>
      </w:r>
    </w:p>
    <w:p>
      <w:pPr>
        <w:spacing w:line="360" w:lineRule="auto"/>
        <w:ind w:firstLine="420"/>
      </w:pPr>
      <w:r>
        <w:rPr>
          <w:rFonts w:ascii="Arial" w:hAnsi="Arial" w:eastAsia="宋体"/>
          <w:b w:val="0"/>
          <w:sz w:val="21"/>
        </w:rPr>
        <w:t>网经社据快手电商8月3日发布的『2026年818宠粉节全周期政策』报道：活动08-04至08-28，分预热/正式/公示三阶段，主题『真宠粉·真低价』，加码商品补贴、流量扶持、站内玩法；头部商家设GMV增量200万–5000万、涨粉5万–20万组合任务，中小商达有『黑马跃迁计划』『扶摇计划』；磁力金牛升级『双佣金ROI』『净成交ROI』『AI投手』。原文正文未提及家居/家装品类专项补贴。</w:t>
      </w:r>
    </w:p>
    <w:p>
      <w:pPr>
        <w:spacing w:after="40"/>
      </w:pPr>
      <w:r>
        <w:rPr>
          <w:rFonts w:ascii="Arial" w:hAnsi="Arial" w:eastAsia="宋体"/>
          <w:i/>
          <w:color w:val="888888"/>
          <w:sz w:val="17"/>
        </w:rPr>
        <w:t>来源：网经社（转快手电商官方政策，二手）　https://www.100ec.cn/detail--6662318.html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4.8　跨平台趋势（2条）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本章覆盖近30天（2026-06-27 至 2026-07-26）内影响家装建材家具行业的政策法规、国家/团体标准及行业协会动态。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南平市扩大2026年智能家居购新补贴品类：新增油烟机/燃气灶/洗碗机/干衣机等5类，</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卫浴厨房/全屋智能/家具</w:t>
            </w:r>
          </w:p>
        </w:tc>
      </w:tr>
      <w:tr>
        <w:tc>
          <w:tcPr>
            <w:tcW w:type="dxa" w:w="1247"/>
            <w:shd w:val="clear" w:fill="F4F6F9"/>
          </w:tcPr>
          <w:p>
            <w:pPr>
              <w:jc w:val="left"/>
            </w:pPr>
            <w:r>
              <w:rPr>
                <w:rFonts w:ascii="Arial" w:hAnsi="Arial" w:eastAsia="宋体"/>
                <w:b w:val="0"/>
                <w:sz w:val="18"/>
              </w:rPr>
              <w:t>2026-08-07</w:t>
            </w:r>
          </w:p>
        </w:tc>
        <w:tc>
          <w:tcPr>
            <w:tcW w:type="dxa" w:w="4252"/>
            <w:shd w:val="clear" w:fill="F4F6F9"/>
          </w:tcPr>
          <w:p>
            <w:pPr>
              <w:jc w:val="center"/>
            </w:pPr>
            <w:r>
              <w:rPr>
                <w:rFonts w:ascii="Arial" w:hAnsi="Arial" w:eastAsia="宋体"/>
                <w:b w:val="0"/>
                <w:sz w:val="18"/>
              </w:rPr>
              <w:t>武汉市公示第六批智能家居购新补贴参与主体名单(线上+线下)</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三明尤溪县公示第十七批家电/数码智能/智能家居购新补贴参与企业(线上)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中国建筑装饰协会修订并印发《CBDA标准管理办法(2026年修订)》(装协[2026</w:t>
            </w:r>
          </w:p>
        </w:tc>
        <w:tc>
          <w:tcPr>
            <w:tcW w:type="dxa" w:w="1304"/>
            <w:shd w:val="clear" w:fill="F4F6F9"/>
          </w:tcPr>
          <w:p>
            <w:pPr>
              <w:jc w:val="center"/>
            </w:pPr>
            <w:r>
              <w:rPr>
                <w:rFonts w:ascii="Arial" w:hAnsi="Arial" w:eastAsia="宋体"/>
                <w:b w:val="0"/>
                <w:sz w:val="18"/>
              </w:rPr>
              <w:t>标准</w:t>
            </w:r>
          </w:p>
        </w:tc>
        <w:tc>
          <w:tcPr>
            <w:tcW w:type="dxa" w:w="1814"/>
            <w:shd w:val="clear" w:fill="F4F6F9"/>
          </w:tcPr>
          <w:p>
            <w:pPr>
              <w:jc w:val="center"/>
            </w:pPr>
            <w:r>
              <w:rPr>
                <w:rFonts w:ascii="Arial" w:hAnsi="Arial" w:eastAsia="宋体"/>
                <w:b w:val="0"/>
                <w:sz w:val="18"/>
              </w:rPr>
              <w:t>家装/建筑装饰</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中国建筑节能协会团体标准《建筑辐射隔热涂料》T/CABEE 145—2026发布</w:t>
            </w:r>
          </w:p>
        </w:tc>
        <w:tc>
          <w:tcPr>
            <w:tcW w:type="dxa" w:w="1304"/>
          </w:tcPr>
          <w:p>
            <w:pPr>
              <w:jc w:val="center"/>
            </w:pPr>
            <w:r>
              <w:rPr>
                <w:rFonts w:ascii="Arial" w:hAnsi="Arial" w:eastAsia="宋体"/>
                <w:b w:val="0"/>
                <w:sz w:val="18"/>
              </w:rPr>
              <w:t>标准</w:t>
            </w:r>
          </w:p>
        </w:tc>
        <w:tc>
          <w:tcPr>
            <w:tcW w:type="dxa" w:w="1814"/>
          </w:tcPr>
          <w:p>
            <w:pPr>
              <w:jc w:val="center"/>
            </w:pPr>
            <w:r>
              <w:rPr>
                <w:rFonts w:ascii="Arial" w:hAnsi="Arial" w:eastAsia="宋体"/>
                <w:b w:val="0"/>
                <w:sz w:val="18"/>
              </w:rPr>
              <w:t>涂料/建材</w:t>
            </w:r>
          </w:p>
        </w:tc>
      </w:tr>
      <w:tr>
        <w:tc>
          <w:tcPr>
            <w:tcW w:type="dxa" w:w="1247"/>
            <w:shd w:val="clear" w:fill="F4F6F9"/>
          </w:tcPr>
          <w:p>
            <w:pPr>
              <w:jc w:val="left"/>
            </w:pPr>
            <w:r>
              <w:rPr>
                <w:rFonts w:ascii="Arial" w:hAnsi="Arial" w:eastAsia="宋体"/>
                <w:b w:val="0"/>
                <w:sz w:val="18"/>
              </w:rPr>
              <w:t>2026-07-23</w:t>
            </w:r>
          </w:p>
        </w:tc>
        <w:tc>
          <w:tcPr>
            <w:tcW w:type="dxa" w:w="4252"/>
            <w:shd w:val="clear" w:fill="F4F6F9"/>
          </w:tcPr>
          <w:p>
            <w:pPr>
              <w:jc w:val="center"/>
            </w:pPr>
            <w:r>
              <w:rPr>
                <w:rFonts w:ascii="Arial" w:hAnsi="Arial" w:eastAsia="宋体"/>
                <w:b w:val="0"/>
                <w:sz w:val="18"/>
              </w:rPr>
              <w:t>北京市新增10类『智能家居（含适老化）』以旧换新补贴产品（含智能马桶、智能床）</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2026-07-22</w:t>
            </w:r>
          </w:p>
        </w:tc>
        <w:tc>
          <w:tcPr>
            <w:tcW w:type="dxa" w:w="4252"/>
          </w:tcPr>
          <w:p>
            <w:pPr>
              <w:jc w:val="center"/>
            </w:pPr>
            <w:r>
              <w:rPr>
                <w:rFonts w:ascii="Arial" w:hAnsi="Arial" w:eastAsia="宋体"/>
                <w:b w:val="0"/>
                <w:sz w:val="18"/>
              </w:rPr>
              <w:t>福建省2026年智能家居产品购新补贴品类扩围：新增智能吸油烟机/燃气灶/洗碗机/干衣</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市场监管总局批准发布508项重要国家标准（含建材26项、家用电器9项）</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建材/灯具光源/全屋智能</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GB 18584-2024落地执法案例：湖南楚荣家具因床头柜甲醛超标召回53件</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家具/建材</w:t>
            </w:r>
          </w:p>
        </w:tc>
      </w:tr>
      <w:tr>
        <w:tc>
          <w:tcPr>
            <w:tcW w:type="dxa" w:w="1247"/>
            <w:shd w:val="clear" w:fill="F4F6F9"/>
          </w:tcPr>
          <w:p>
            <w:pPr>
              <w:jc w:val="left"/>
            </w:pPr>
            <w:r>
              <w:rPr>
                <w:rFonts w:ascii="Arial" w:hAnsi="Arial" w:eastAsia="宋体"/>
                <w:b w:val="0"/>
                <w:sz w:val="18"/>
              </w:rPr>
              <w:t>2025-05-30</w:t>
            </w:r>
          </w:p>
        </w:tc>
        <w:tc>
          <w:tcPr>
            <w:tcW w:type="dxa" w:w="4252"/>
            <w:shd w:val="clear" w:fill="F4F6F9"/>
          </w:tcPr>
          <w:p>
            <w:pPr>
              <w:jc w:val="center"/>
            </w:pPr>
            <w:r>
              <w:rPr>
                <w:rFonts w:ascii="Arial" w:hAnsi="Arial" w:eastAsia="宋体"/>
                <w:b w:val="0"/>
                <w:sz w:val="18"/>
              </w:rPr>
              <w:t>GB18580-2025《室内装饰装修材料人造板及其制品中甲醛释放限量》正式实施（E</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家具/装修/建材/全屋定制</w:t>
            </w:r>
          </w:p>
        </w:tc>
      </w:tr>
      <w:tr>
        <w:tc>
          <w:tcPr>
            <w:tcW w:type="dxa" w:w="1247"/>
          </w:tcPr>
          <w:p>
            <w:pPr>
              <w:jc w:val="left"/>
            </w:pPr>
            <w:r>
              <w:rPr>
                <w:rFonts w:ascii="Arial" w:hAnsi="Arial" w:eastAsia="宋体"/>
                <w:b w:val="0"/>
                <w:sz w:val="18"/>
              </w:rPr>
              <w:t>2026-07-10</w:t>
            </w:r>
          </w:p>
        </w:tc>
        <w:tc>
          <w:tcPr>
            <w:tcW w:type="dxa" w:w="4252"/>
          </w:tcPr>
          <w:p>
            <w:pPr>
              <w:jc w:val="center"/>
            </w:pPr>
            <w:r>
              <w:rPr>
                <w:rFonts w:ascii="Arial" w:hAnsi="Arial" w:eastAsia="宋体"/>
                <w:b w:val="0"/>
                <w:sz w:val="18"/>
              </w:rPr>
              <w:t>GB/T 24986.7-2026《家用和类似用途电器可靠性试验及评价 第7部分：电</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卫浴厨房</w:t>
            </w:r>
          </w:p>
        </w:tc>
      </w:tr>
      <w:tr>
        <w:tc>
          <w:tcPr>
            <w:tcW w:type="dxa" w:w="1247"/>
            <w:shd w:val="clear" w:fill="F4F6F9"/>
          </w:tcPr>
          <w:p>
            <w:pPr>
              <w:jc w:val="left"/>
            </w:pPr>
            <w:r>
              <w:rPr>
                <w:rFonts w:ascii="Arial" w:hAnsi="Arial" w:eastAsia="宋体"/>
                <w:b w:val="0"/>
                <w:sz w:val="18"/>
              </w:rPr>
              <w:t>2026-01-05</w:t>
            </w:r>
          </w:p>
        </w:tc>
        <w:tc>
          <w:tcPr>
            <w:tcW w:type="dxa" w:w="4252"/>
            <w:shd w:val="clear" w:fill="F4F6F9"/>
          </w:tcPr>
          <w:p>
            <w:pPr>
              <w:jc w:val="center"/>
            </w:pPr>
            <w:r>
              <w:rPr>
                <w:rFonts w:ascii="Arial" w:hAnsi="Arial" w:eastAsia="宋体"/>
                <w:b w:val="0"/>
                <w:sz w:val="18"/>
              </w:rPr>
              <w:t>T/CREA 056—2026《住宅全案整装服务标准》正式发布并召开宣贯会</w:t>
            </w:r>
          </w:p>
        </w:tc>
        <w:tc>
          <w:tcPr>
            <w:tcW w:type="dxa" w:w="1304"/>
            <w:shd w:val="clear" w:fill="F4F6F9"/>
          </w:tcPr>
          <w:p>
            <w:pPr>
              <w:jc w:val="center"/>
            </w:pPr>
            <w:r>
              <w:rPr>
                <w:rFonts w:ascii="Arial" w:hAnsi="Arial" w:eastAsia="宋体"/>
                <w:b w:val="0"/>
                <w:sz w:val="18"/>
              </w:rPr>
              <w:t>行业规范</w:t>
            </w:r>
          </w:p>
        </w:tc>
        <w:tc>
          <w:tcPr>
            <w:tcW w:type="dxa" w:w="1814"/>
            <w:shd w:val="clear" w:fill="F4F6F9"/>
          </w:tcPr>
          <w:p>
            <w:pPr>
              <w:jc w:val="center"/>
            </w:pPr>
            <w:r>
              <w:rPr>
                <w:rFonts w:ascii="Arial" w:hAnsi="Arial" w:eastAsia="宋体"/>
                <w:b w:val="0"/>
                <w:sz w:val="18"/>
              </w:rPr>
              <w:t>装修/全屋定制/家具</w:t>
            </w:r>
          </w:p>
        </w:tc>
      </w:tr>
      <w:tr>
        <w:tc>
          <w:tcPr>
            <w:tcW w:type="dxa" w:w="1247"/>
          </w:tcPr>
          <w:p>
            <w:pPr>
              <w:jc w:val="left"/>
            </w:pPr>
            <w:r>
              <w:rPr>
                <w:rFonts w:ascii="Arial" w:hAnsi="Arial" w:eastAsia="宋体"/>
                <w:b w:val="0"/>
                <w:sz w:val="18"/>
              </w:rPr>
              <w:t>2026-06-18</w:t>
            </w:r>
          </w:p>
        </w:tc>
        <w:tc>
          <w:tcPr>
            <w:tcW w:type="dxa" w:w="4252"/>
          </w:tcPr>
          <w:p>
            <w:pPr>
              <w:jc w:val="center"/>
            </w:pPr>
            <w:r>
              <w:rPr>
                <w:rFonts w:ascii="Arial" w:hAnsi="Arial" w:eastAsia="宋体"/>
                <w:b w:val="0"/>
                <w:sz w:val="18"/>
              </w:rPr>
              <w:t>湖南省消费品以旧换新新增10类智能家居家电品类，6月18日起补贴</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w:t>
            </w:r>
          </w:p>
        </w:tc>
      </w:tr>
      <w:tr>
        <w:tc>
          <w:tcPr>
            <w:tcW w:type="dxa" w:w="1247"/>
            <w:shd w:val="clear" w:fill="F4F6F9"/>
          </w:tcPr>
          <w:p>
            <w:pPr>
              <w:jc w:val="left"/>
            </w:pPr>
            <w:r>
              <w:rPr>
                <w:rFonts w:ascii="Arial" w:hAnsi="Arial" w:eastAsia="宋体"/>
                <w:b w:val="0"/>
                <w:sz w:val="18"/>
              </w:rPr>
              <w:t>2026-05-18</w:t>
            </w:r>
          </w:p>
        </w:tc>
        <w:tc>
          <w:tcPr>
            <w:tcW w:type="dxa" w:w="4252"/>
            <w:shd w:val="clear" w:fill="F4F6F9"/>
          </w:tcPr>
          <w:p>
            <w:pPr>
              <w:jc w:val="center"/>
            </w:pPr>
            <w:r>
              <w:rPr>
                <w:rFonts w:ascii="Arial" w:hAnsi="Arial" w:eastAsia="宋体"/>
                <w:b w:val="0"/>
                <w:sz w:val="18"/>
              </w:rPr>
              <w:t>关于开展重点行业节能降碳改造攻坚三年行动的通知（发改环资〔2026〕698号）</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建材</w:t>
            </w:r>
          </w:p>
        </w:tc>
      </w:tr>
      <w:tr>
        <w:tc>
          <w:tcPr>
            <w:tcW w:type="dxa" w:w="1247"/>
          </w:tcPr>
          <w:p>
            <w:pPr>
              <w:jc w:val="left"/>
            </w:pPr>
            <w:r>
              <w:rPr>
                <w:rFonts w:ascii="Arial" w:hAnsi="Arial" w:eastAsia="宋体"/>
                <w:b w:val="0"/>
                <w:sz w:val="18"/>
              </w:rPr>
              <w:t>2026-01-08</w:t>
            </w:r>
          </w:p>
        </w:tc>
        <w:tc>
          <w:tcPr>
            <w:tcW w:type="dxa" w:w="4252"/>
          </w:tcPr>
          <w:p>
            <w:pPr>
              <w:jc w:val="center"/>
            </w:pPr>
            <w:r>
              <w:rPr>
                <w:rFonts w:ascii="Arial" w:hAnsi="Arial" w:eastAsia="宋体"/>
                <w:b w:val="0"/>
                <w:sz w:val="18"/>
              </w:rPr>
              <w:t>商务部等7部门《关于提质增效实施2026年消费品以旧换新工作的通知》延续国补，家居/</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家具/卫浴厨房/全屋智能/灯具光</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福州市扩大2026年智能家居产品购新补贴品类：与省级同步扩围至约10类</w:t>
            </w:r>
          </w:p>
        </w:tc>
        <w:tc>
          <w:tcPr>
            <w:tcW w:type="dxa" w:w="1304"/>
            <w:shd w:val="clear" w:fill="F4F6F9"/>
          </w:tcPr>
          <w:p>
            <w:pPr>
              <w:jc w:val="center"/>
            </w:pPr>
            <w:r>
              <w:rPr>
                <w:rFonts w:ascii="Arial" w:hAnsi="Arial" w:eastAsia="宋体"/>
                <w:b w:val="0"/>
                <w:sz w:val="18"/>
              </w:rPr>
              <w:t>补贴/以旧换新</w:t>
            </w:r>
          </w:p>
        </w:tc>
        <w:tc>
          <w:tcPr>
            <w:tcW w:type="dxa" w:w="1814"/>
            <w:shd w:val="clear" w:fill="F4F6F9"/>
          </w:tcPr>
          <w:p>
            <w:pPr>
              <w:jc w:val="center"/>
            </w:pPr>
            <w:r>
              <w:rPr>
                <w:rFonts w:ascii="Arial" w:hAnsi="Arial" w:eastAsia="宋体"/>
                <w:b w:val="0"/>
                <w:sz w:val="18"/>
              </w:rPr>
              <w:t>家具/卫浴洁具/五金建材</w:t>
            </w:r>
          </w:p>
        </w:tc>
      </w:tr>
      <w:tr>
        <w:tc>
          <w:tcPr>
            <w:tcW w:type="dxa" w:w="1247"/>
          </w:tcPr>
          <w:p>
            <w:pPr>
              <w:jc w:val="left"/>
            </w:pPr>
            <w:r>
              <w:rPr>
                <w:rFonts w:ascii="Arial" w:hAnsi="Arial" w:eastAsia="宋体"/>
                <w:b w:val="0"/>
                <w:sz w:val="18"/>
              </w:rPr>
              <w:t>2026-07-24</w:t>
            </w:r>
          </w:p>
        </w:tc>
        <w:tc>
          <w:tcPr>
            <w:tcW w:type="dxa" w:w="4252"/>
          </w:tcPr>
          <w:p>
            <w:pPr>
              <w:jc w:val="center"/>
            </w:pPr>
            <w:r>
              <w:rPr>
                <w:rFonts w:ascii="Arial" w:hAnsi="Arial" w:eastAsia="宋体"/>
                <w:b w:val="0"/>
                <w:sz w:val="18"/>
              </w:rPr>
              <w:t>重庆市对2026年智能家居（含适老化家居）购新补贴垫付超50万元单位预拨付资金</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家具/适老化家居/卫浴洁具</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8月1日起一批国家标准实施(含甲醛单位产品能耗限额GB 46029-2025)</w:t>
            </w:r>
          </w:p>
        </w:tc>
        <w:tc>
          <w:tcPr>
            <w:tcW w:type="dxa" w:w="1304"/>
            <w:shd w:val="clear" w:fill="F4F6F9"/>
          </w:tcPr>
          <w:p>
            <w:pPr>
              <w:jc w:val="center"/>
            </w:pPr>
            <w:r>
              <w:rPr>
                <w:rFonts w:ascii="Arial" w:hAnsi="Arial" w:eastAsia="宋体"/>
                <w:b w:val="0"/>
                <w:sz w:val="18"/>
              </w:rPr>
              <w:t>国标</w:t>
            </w:r>
          </w:p>
        </w:tc>
        <w:tc>
          <w:tcPr>
            <w:tcW w:type="dxa" w:w="1814"/>
            <w:shd w:val="clear" w:fill="F4F6F9"/>
          </w:tcPr>
          <w:p>
            <w:pPr>
              <w:jc w:val="center"/>
            </w:pPr>
            <w:r>
              <w:rPr>
                <w:rFonts w:ascii="Arial" w:hAnsi="Arial" w:eastAsia="宋体"/>
                <w:b w:val="0"/>
                <w:sz w:val="18"/>
              </w:rPr>
              <w:t>建/材/上/游///绿/色/能/</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深圳市商务局公布参与2026年线上家电以旧换新、数码和智能产品购新补贴的经营主体名单</w:t>
            </w:r>
          </w:p>
        </w:tc>
        <w:tc>
          <w:tcPr>
            <w:tcW w:type="dxa" w:w="1304"/>
          </w:tcPr>
          <w:p>
            <w:pPr>
              <w:jc w:val="center"/>
            </w:pPr>
            <w:r>
              <w:rPr>
                <w:rFonts w:ascii="Arial" w:hAnsi="Arial" w:eastAsia="宋体"/>
                <w:b w:val="0"/>
                <w:sz w:val="18"/>
              </w:rPr>
              <w:t>补贴</w:t>
            </w:r>
          </w:p>
        </w:tc>
        <w:tc>
          <w:tcPr>
            <w:tcW w:type="dxa" w:w="1814"/>
          </w:tcPr>
          <w:p>
            <w:pPr>
              <w:jc w:val="center"/>
            </w:pPr>
            <w:r>
              <w:rPr>
                <w:rFonts w:ascii="Arial" w:hAnsi="Arial" w:eastAsia="宋体"/>
                <w:b w:val="0"/>
                <w:sz w:val="18"/>
              </w:rPr>
              <w:t>全/屋/智/能///家/电/家/</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盐城市盐都区发放400万元消费券，家装家居单列100万元居非汽车品类之首</w:t>
            </w:r>
          </w:p>
        </w:tc>
        <w:tc>
          <w:tcPr>
            <w:tcW w:type="dxa" w:w="1304"/>
            <w:shd w:val="clear" w:fill="F4F6F9"/>
          </w:tcPr>
          <w:p>
            <w:pPr>
              <w:jc w:val="center"/>
            </w:pPr>
            <w:r>
              <w:rPr>
                <w:rFonts w:ascii="Arial" w:hAnsi="Arial" w:eastAsia="宋体"/>
                <w:b w:val="0"/>
                <w:sz w:val="18"/>
              </w:rPr>
              <w:t>补贴</w:t>
            </w:r>
          </w:p>
        </w:tc>
        <w:tc>
          <w:tcPr>
            <w:tcW w:type="dxa" w:w="1814"/>
            <w:shd w:val="clear" w:fill="F4F6F9"/>
          </w:tcPr>
          <w:p>
            <w:pPr>
              <w:jc w:val="center"/>
            </w:pPr>
            <w:r>
              <w:rPr>
                <w:rFonts w:ascii="Arial" w:hAnsi="Arial" w:eastAsia="宋体"/>
                <w:b w:val="0"/>
                <w:sz w:val="18"/>
              </w:rPr>
              <w:t>家/装///家/居///家/电</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南平市扩大2026年智能家居购新补贴品类：新增油烟机/燃气灶/洗碗机/干衣机等5类，『智能沙发』并入按摩椅不得重复申领</w:t>
      </w:r>
    </w:p>
    <w:p>
      <w:pPr>
        <w:spacing w:line="360" w:lineRule="auto"/>
        <w:ind w:firstLine="420"/>
      </w:pPr>
      <w:r>
        <w:rPr>
          <w:rFonts w:ascii="Arial" w:hAnsi="Arial" w:eastAsia="宋体"/>
          <w:b w:val="0"/>
          <w:sz w:val="21"/>
        </w:rPr>
        <w:t>新增补贴5类：数码相机(含运动相机)、智能吸油烟机、智能燃气灶(含集成灶)、智能洗碗机、智能干衣机；并将『智能沙发』并入现有『智能按摩椅』品类、不得重复申领。补贴为扣除各环节优惠后最终销售价15%，每人每类限1件、每件上限1500元。</w:t>
      </w:r>
    </w:p>
    <w:p>
      <w:pPr>
        <w:spacing w:line="360" w:lineRule="auto"/>
        <w:ind w:firstLine="420"/>
      </w:pPr>
      <w:r>
        <w:rPr>
          <w:rFonts w:ascii="Arial" w:hAnsi="Arial" w:eastAsia="宋体"/>
          <w:b w:val="0"/>
          <w:color w:val="8A6300"/>
          <w:sz w:val="21"/>
        </w:rPr>
        <w:t>影响：利好集成灶/油烟机/洗碗机厨电与智能家居厂商在闽销售；『智能沙发并入按摩椅不得重复申领』收紧客厅智能家具补贴套利，是地方执行口径细化的典型。</w:t>
      </w:r>
    </w:p>
    <w:p>
      <w:pPr>
        <w:spacing w:after="40"/>
      </w:pPr>
      <w:r>
        <w:rPr>
          <w:rFonts w:ascii="Arial" w:hAnsi="Arial" w:eastAsia="宋体"/>
          <w:i/>
          <w:color w:val="888888"/>
          <w:sz w:val="17"/>
        </w:rPr>
        <w:t>来源：福建省发展和改革委员会(转南平市商务局公告)　http://fgw.fujian.gov.cn/ztzl/dgmsbgxhxfpyjhx/jzqk/202607/t20260728_7192883.htm</w:t>
      </w:r>
    </w:p>
    <w:p>
      <w:pPr>
        <w:spacing w:line="360" w:lineRule="auto"/>
      </w:pPr>
      <w:r>
        <w:rPr>
          <w:rFonts w:ascii="Arial" w:hAnsi="Arial" w:eastAsia="宋体"/>
          <w:b/>
          <w:sz w:val="21"/>
        </w:rPr>
        <w:t>武汉市公示第六批智能家居购新补贴参与主体名单(线上+线下)</w:t>
      </w:r>
    </w:p>
    <w:p>
      <w:pPr>
        <w:spacing w:line="360" w:lineRule="auto"/>
        <w:ind w:firstLine="420"/>
      </w:pPr>
      <w:r>
        <w:rPr>
          <w:rFonts w:ascii="Arial" w:hAnsi="Arial" w:eastAsia="宋体"/>
          <w:b w:val="0"/>
          <w:sz w:val="21"/>
        </w:rPr>
        <w:t>依《武汉市2026年消费品以旧换新新增品类补贴工作实施细则》公示第六批智能家居购新补贴参与主体名单(线上、线下两份附件)，企业自主申报→区商务部门初审→市商务局复审。补贴比例/上限见实施细则、本页未列。</w:t>
      </w:r>
    </w:p>
    <w:p>
      <w:pPr>
        <w:spacing w:line="360" w:lineRule="auto"/>
        <w:ind w:firstLine="420"/>
      </w:pPr>
      <w:r>
        <w:rPr>
          <w:rFonts w:ascii="Arial" w:hAnsi="Arial" w:eastAsia="宋体"/>
          <w:b w:val="0"/>
          <w:color w:val="8A6300"/>
          <w:sz w:val="21"/>
        </w:rPr>
        <w:t>影响：白名单持续扩容(已第六批)显示武汉智能家居补贴渠道仍在放量，利好入围零售/家居卖场商户；印证国补资格从平台级下沉到经营主体级的常态化。</w:t>
      </w:r>
    </w:p>
    <w:p>
      <w:pPr>
        <w:spacing w:after="40"/>
      </w:pPr>
      <w:r>
        <w:rPr>
          <w:rFonts w:ascii="Arial" w:hAnsi="Arial" w:eastAsia="宋体"/>
          <w:i/>
          <w:color w:val="888888"/>
          <w:sz w:val="17"/>
        </w:rPr>
        <w:t>来源：武汉市商务局　https://sw.wuhan.gov.cn/xwdt/tzgg/202608/t20260807_2831200.shtml</w:t>
      </w:r>
    </w:p>
    <w:p>
      <w:pPr>
        <w:spacing w:line="360" w:lineRule="auto"/>
      </w:pPr>
      <w:r>
        <w:rPr>
          <w:rFonts w:ascii="Arial" w:hAnsi="Arial" w:eastAsia="宋体"/>
          <w:b/>
          <w:sz w:val="21"/>
        </w:rPr>
        <w:t>三明尤溪县公示第十七批家电/数码智能/智能家居购新补贴参与企业(线上)</w:t>
      </w:r>
    </w:p>
    <w:p>
      <w:pPr>
        <w:spacing w:line="360" w:lineRule="auto"/>
        <w:ind w:firstLine="420"/>
      </w:pPr>
      <w:r>
        <w:rPr>
          <w:rFonts w:ascii="Arial" w:hAnsi="Arial" w:eastAsia="宋体"/>
          <w:b w:val="0"/>
          <w:sz w:val="21"/>
        </w:rPr>
        <w:t>第十七批参与企业/门店公示共5家(智能家居3、家电1[京东家电家居]、数码智能1)，收单机构银联商务；援引三明市『预征集…新增扩围智能家居产品购新补贴』两份征集通知。补贴比例/上限未在本页列示。</w:t>
      </w:r>
    </w:p>
    <w:p>
      <w:pPr>
        <w:spacing w:line="360" w:lineRule="auto"/>
        <w:ind w:firstLine="420"/>
      </w:pPr>
      <w:r>
        <w:rPr>
          <w:rFonts w:ascii="Arial" w:hAnsi="Arial" w:eastAsia="宋体"/>
          <w:b w:val="0"/>
          <w:color w:val="8A6300"/>
          <w:sz w:val="21"/>
        </w:rPr>
        <w:t>影响：窗口期内最新一批(08-10)地方国补白名单，显示福建智能家居扩围仍在滚动新增经营主体、下沉到县域。</w:t>
      </w:r>
    </w:p>
    <w:p>
      <w:pPr>
        <w:spacing w:after="40"/>
      </w:pPr>
      <w:r>
        <w:rPr>
          <w:rFonts w:ascii="Arial" w:hAnsi="Arial" w:eastAsia="宋体"/>
          <w:i/>
          <w:color w:val="888888"/>
          <w:sz w:val="17"/>
        </w:rPr>
        <w:t>来源：尤溪县人民政府(县商务局)　https://www.fjyx.gov.cn/zwgk/gggs/zh/202608/t20260810_2268865.htm</w:t>
      </w:r>
    </w:p>
    <w:p>
      <w:pPr>
        <w:spacing w:line="360" w:lineRule="auto"/>
      </w:pPr>
      <w:r>
        <w:rPr>
          <w:rFonts w:ascii="Arial" w:hAnsi="Arial" w:eastAsia="宋体"/>
          <w:b/>
          <w:sz w:val="21"/>
        </w:rPr>
        <w:t>中国建筑装饰协会修订并印发《CBDA标准管理办法(2026年修订)》(装协[2026]54号)</w:t>
      </w:r>
    </w:p>
    <w:p>
      <w:pPr>
        <w:spacing w:line="360" w:lineRule="auto"/>
        <w:ind w:firstLine="420"/>
      </w:pPr>
      <w:r>
        <w:rPr>
          <w:rFonts w:ascii="Arial" w:hAnsi="Arial" w:eastAsia="宋体"/>
          <w:b w:val="0"/>
          <w:sz w:val="21"/>
        </w:rPr>
        <w:t>依《标准化法》等对CBDA团体标准管理办法进行修订并重新印发，替代装协[2024]9号，规范CBDA标准立项、编制与执行。文件为协会通知形式，未含技术指标数值。</w:t>
      </w:r>
    </w:p>
    <w:p>
      <w:pPr>
        <w:spacing w:line="360" w:lineRule="auto"/>
        <w:ind w:firstLine="420"/>
      </w:pPr>
      <w:r>
        <w:rPr>
          <w:rFonts w:ascii="Arial" w:hAnsi="Arial" w:eastAsia="宋体"/>
          <w:b w:val="0"/>
          <w:color w:val="8A6300"/>
          <w:sz w:val="21"/>
        </w:rPr>
        <w:t>影响：影响建筑装饰行业团标制定流程，规范家装工程标准供给，是行业标准治理端的制度更新。</w:t>
      </w:r>
    </w:p>
    <w:p>
      <w:pPr>
        <w:spacing w:after="40"/>
      </w:pPr>
      <w:r>
        <w:rPr>
          <w:rFonts w:ascii="Arial" w:hAnsi="Arial" w:eastAsia="宋体"/>
          <w:i/>
          <w:color w:val="888888"/>
          <w:sz w:val="17"/>
        </w:rPr>
        <w:t>来源：中国建筑装饰协会　http://www.cbda.cn/html/tzgg/20260811/145371.html</w:t>
      </w:r>
    </w:p>
    <w:p>
      <w:pPr>
        <w:spacing w:line="360" w:lineRule="auto"/>
      </w:pPr>
      <w:r>
        <w:rPr>
          <w:rFonts w:ascii="Arial" w:hAnsi="Arial" w:eastAsia="宋体"/>
          <w:b/>
          <w:sz w:val="21"/>
        </w:rPr>
        <w:t>中国建筑节能协会团体标准《建筑辐射隔热涂料》T/CABEE 145—2026发布</w:t>
      </w:r>
    </w:p>
    <w:p>
      <w:pPr>
        <w:spacing w:line="360" w:lineRule="auto"/>
        <w:ind w:firstLine="420"/>
      </w:pPr>
      <w:r>
        <w:rPr>
          <w:rFonts w:ascii="Arial" w:hAnsi="Arial" w:eastAsia="宋体"/>
          <w:b w:val="0"/>
          <w:sz w:val="21"/>
        </w:rPr>
        <w:t>规定辐射隔热涂料分类标识、要求、试验方法、检验规则及标志包装运输贮存；含红外辐射温差试验(附录A)与8–13μm大气窗口发射率相对光谱法(附录B)，主要起草单位含住建部科技与产业化发展中心等，10月1日实施。</w:t>
      </w:r>
    </w:p>
    <w:p>
      <w:pPr>
        <w:spacing w:line="360" w:lineRule="auto"/>
        <w:ind w:firstLine="420"/>
      </w:pPr>
      <w:r>
        <w:rPr>
          <w:rFonts w:ascii="Arial" w:hAnsi="Arial" w:eastAsia="宋体"/>
          <w:b w:val="0"/>
          <w:color w:val="8A6300"/>
          <w:sz w:val="21"/>
        </w:rPr>
        <w:t>影响：为反射隔热/降碳涂料提供检测门槛，利好合规节能涂料企业(三棵树、立邦、亚士创能等绿色涂料线)。</w:t>
      </w:r>
    </w:p>
    <w:p>
      <w:pPr>
        <w:spacing w:after="40"/>
      </w:pPr>
      <w:r>
        <w:rPr>
          <w:rFonts w:ascii="Arial" w:hAnsi="Arial" w:eastAsia="宋体"/>
          <w:i/>
          <w:color w:val="888888"/>
          <w:sz w:val="17"/>
        </w:rPr>
        <w:t>来源：中国建筑节能协会　https://www.cabee.org/site/content/25990.html</w:t>
      </w:r>
    </w:p>
    <w:p>
      <w:pPr>
        <w:spacing w:line="360" w:lineRule="auto"/>
      </w:pPr>
      <w:r>
        <w:rPr>
          <w:rFonts w:ascii="Arial" w:hAnsi="Arial" w:eastAsia="宋体"/>
          <w:b/>
          <w:sz w:val="21"/>
        </w:rPr>
        <w:t>北京市新增10类『智能家居（含适老化）』以旧换新补贴产品（含智能马桶、智能床）</w:t>
      </w:r>
    </w:p>
    <w:p>
      <w:pPr>
        <w:spacing w:line="360" w:lineRule="auto"/>
        <w:ind w:firstLine="420"/>
      </w:pPr>
      <w:r>
        <w:rPr>
          <w:rFonts w:ascii="Arial" w:hAnsi="Arial" w:eastAsia="宋体"/>
          <w:b w:val="0"/>
          <w:sz w:val="21"/>
        </w:rPr>
        <w:t>北京市商务局新增10类『智能家居（含适老化）』补贴产品，涵盖智能门锁、智能摄像头、智能马桶(含马桶盖)、智能床(含智能床垫)、全屋智能主机、智能扫地机、具身智能机器人等。补贴为最终销售价15%，每人每类补1件、每件≤1500元，至资金用完为止；要求具统一国标商品编码、能效/水效1级。</w:t>
      </w:r>
    </w:p>
    <w:p>
      <w:pPr>
        <w:spacing w:line="360" w:lineRule="auto"/>
        <w:ind w:firstLine="420"/>
      </w:pPr>
      <w:r>
        <w:rPr>
          <w:rFonts w:ascii="Arial" w:hAnsi="Arial" w:eastAsia="宋体"/>
          <w:b w:val="0"/>
          <w:color w:val="8A6300"/>
          <w:sz w:val="21"/>
        </w:rPr>
        <w:t>影响：首次将智能马桶(卫浴)、智能床(家具)等家居品类纳入北京国补范围，直接利好智能卫浴(九牧/箭牌/恒洁)与智能睡眠家具(慕思/喜临门/舒达)零售；一线城市国补扩围形成示范效应。</w:t>
      </w:r>
    </w:p>
    <w:p>
      <w:pPr>
        <w:spacing w:after="40"/>
      </w:pPr>
      <w:r>
        <w:rPr>
          <w:rFonts w:ascii="Arial" w:hAnsi="Arial" w:eastAsia="宋体"/>
          <w:i/>
          <w:color w:val="888888"/>
          <w:sz w:val="17"/>
        </w:rPr>
        <w:t>来源：北京市人民政府门户网站　https://www.beijing.gov.cn/zhengce/zcjd/202607/t20260723_4780579.html</w:t>
      </w:r>
    </w:p>
    <w:p>
      <w:pPr>
        <w:spacing w:line="360" w:lineRule="auto"/>
      </w:pPr>
      <w:r>
        <w:rPr>
          <w:rFonts w:ascii="Arial" w:hAnsi="Arial" w:eastAsia="宋体"/>
          <w:b/>
          <w:sz w:val="21"/>
        </w:rPr>
        <w:t>福建省2026年智能家居产品购新补贴品类扩围：新增智能吸油烟机/燃气灶/洗碗机/干衣机，智能沙发纳入</w:t>
      </w:r>
    </w:p>
    <w:p>
      <w:pPr>
        <w:spacing w:line="360" w:lineRule="auto"/>
        <w:ind w:firstLine="420"/>
      </w:pPr>
      <w:r>
        <w:rPr>
          <w:rFonts w:ascii="Arial" w:hAnsi="Arial" w:eastAsia="宋体"/>
          <w:b w:val="0"/>
          <w:sz w:val="21"/>
        </w:rPr>
        <w:t>福建新增数码相机、智能吸油烟机、智能燃气灶(含集成灶)、智能洗碗机、智能干衣机5类，并将智能沙发纳入智能按摩椅品类。补贴为扣除优惠后最终销售价15%，每人每类补1件、每件≤1500元；有效期至2026-12-31（智能沙发与按摩椅不得重复申领）。</w:t>
      </w:r>
    </w:p>
    <w:p>
      <w:pPr>
        <w:spacing w:line="360" w:lineRule="auto"/>
        <w:ind w:firstLine="420"/>
      </w:pPr>
      <w:r>
        <w:rPr>
          <w:rFonts w:ascii="Arial" w:hAnsi="Arial" w:eastAsia="宋体"/>
          <w:b w:val="0"/>
          <w:color w:val="8A6300"/>
          <w:sz w:val="21"/>
        </w:rPr>
        <w:t>影响：扩大厨卫电器(老板/方太/华帝)与智能软体家具(顾家/芝华仕)补贴覆盖面，利好集成灶、洗碗机及智能沙发；印证地方国补在7月下旬密集向家居品类扩围。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市场监管总局批准发布508项重要国家标准（含建材26项、家用电器9项）</w:t>
      </w:r>
    </w:p>
    <w:p>
      <w:pPr>
        <w:spacing w:line="360" w:lineRule="auto"/>
        <w:ind w:firstLine="420"/>
      </w:pPr>
      <w:r>
        <w:rPr>
          <w:rFonts w:ascii="Arial" w:hAnsi="Arial" w:eastAsia="宋体"/>
          <w:b w:val="0"/>
          <w:sz w:val="21"/>
        </w:rPr>
        <w:t>近日批准发布508项重要国家标准。其中含『混凝土路面砖、复层建筑涂料、水泥基胶凝材料、精细陶瓷等26项』建材类国标，以及『加湿器、智能家用电器质量安全风险分类评价指南等9项』家用电器国标。综述报道未给出各单项标准号、全称与实施日期。</w:t>
      </w:r>
    </w:p>
    <w:p>
      <w:pPr>
        <w:spacing w:line="360" w:lineRule="auto"/>
        <w:ind w:firstLine="420"/>
      </w:pPr>
      <w:r>
        <w:rPr>
          <w:rFonts w:ascii="Arial" w:hAnsi="Arial" w:eastAsia="宋体"/>
          <w:b w:val="0"/>
          <w:color w:val="8A6300"/>
          <w:sz w:val="21"/>
        </w:rPr>
        <w:t>影响：复层建筑涂料、精细陶瓷、水泥基胶凝材料等标准更新推动新型建材与建筑品质升级；智能家电质量安全分类评价指南影响智能家居质量合规。具体标准号需查SAMR原始公告(std.samr.gov.cn)核实。</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GB 18584-2024落地执法案例：湖南楚荣家具因床头柜甲醛超标召回53件</w:t>
      </w:r>
    </w:p>
    <w:p>
      <w:pPr>
        <w:spacing w:line="360" w:lineRule="auto"/>
        <w:ind w:firstLine="420"/>
      </w:pPr>
      <w:r>
        <w:rPr>
          <w:rFonts w:ascii="Arial" w:hAnsi="Arial" w:eastAsia="宋体"/>
          <w:b w:val="0"/>
          <w:sz w:val="21"/>
        </w:rPr>
        <w:t>因床头柜板材甲醛释放量未达GB 18584—2024《家具中有害物质限量》要求、存在危害消费者健康风险，湖南楚荣家具科技召回53件并提供免费退换货。</w:t>
      </w:r>
    </w:p>
    <w:p>
      <w:pPr>
        <w:spacing w:line="360" w:lineRule="auto"/>
        <w:ind w:firstLine="420"/>
      </w:pPr>
      <w:r>
        <w:rPr>
          <w:rFonts w:ascii="Arial" w:hAnsi="Arial" w:eastAsia="宋体"/>
          <w:b w:val="0"/>
          <w:color w:val="8A6300"/>
          <w:sz w:val="21"/>
        </w:rPr>
        <w:t>影响：为GB 18584-2024实施后板式家具甲醛超标召回的典型案例，与GB18580-2025人造板E0级强制标准形成合力，强化对家具板材甲醛合规的监管信号，加速中小板材/板式家具厂出清。</w:t>
      </w:r>
    </w:p>
    <w:p>
      <w:pPr>
        <w:spacing w:after="40"/>
      </w:pPr>
      <w:r>
        <w:rPr>
          <w:rFonts w:ascii="Arial" w:hAnsi="Arial" w:eastAsia="宋体"/>
          <w:i/>
          <w:color w:val="888888"/>
          <w:sz w:val="17"/>
        </w:rPr>
        <w:t>来源：国家市场监督管理总局缺陷产品召回技术中心　https://www.samrdprc.org.cn/xfpzh/xfpzhgg/202607/t20260717_115758.html</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pPr>
      <w:r>
        <w:rPr>
          <w:rFonts w:ascii="Arial" w:hAnsi="Arial" w:eastAsia="宋体"/>
          <w:b/>
          <w:sz w:val="21"/>
        </w:rPr>
        <w:t>福州市扩大2026年智能家居产品购新补贴品类：与省级同步扩围至约10类</w:t>
      </w:r>
    </w:p>
    <w:p>
      <w:pPr>
        <w:spacing w:line="360" w:lineRule="auto"/>
        <w:ind w:firstLine="420"/>
      </w:pPr>
      <w:r>
        <w:rPr>
          <w:rFonts w:ascii="Arial" w:hAnsi="Arial" w:eastAsia="宋体"/>
          <w:b w:val="0"/>
          <w:sz w:val="21"/>
        </w:rPr>
        <w:t>福州市同步福建省级扩围，将智能吸油烟机/燃气灶(含集成灶)/洗碗机/干衣机等纳入智能家居购新补贴，并把『智能沙发』纳入智能按摩椅补贴范畴，品类扩大至约10类。软体家具/智能卫浴终端零售直接受益。</w:t>
      </w:r>
    </w:p>
    <w:p>
      <w:pPr>
        <w:spacing w:line="360" w:lineRule="auto"/>
        <w:ind w:firstLine="420"/>
      </w:pPr>
      <w:r>
        <w:rPr>
          <w:rFonts w:ascii="Arial" w:hAnsi="Arial" w:eastAsia="宋体"/>
          <w:b w:val="0"/>
          <w:color w:val="8A6300"/>
          <w:sz w:val="21"/>
        </w:rPr>
        <w:t>影响：地方补贴由省到市逐级落地，软体家具与智能卫浴C端零售获价格侧刺激。</w:t>
      </w:r>
    </w:p>
    <w:p>
      <w:pPr>
        <w:spacing w:after="40"/>
      </w:pPr>
      <w:r>
        <w:rPr>
          <w:rFonts w:ascii="Arial" w:hAnsi="Arial" w:eastAsia="宋体"/>
          <w:i/>
          <w:color w:val="888888"/>
          <w:sz w:val="17"/>
        </w:rPr>
        <w:t>来源：福州市商务局　https://swj.fuzhou.gov.cn/zwgk/tzgg_5914/202607/t20260722_5349440.htm</w:t>
      </w:r>
    </w:p>
    <w:p>
      <w:pPr>
        <w:spacing w:line="360" w:lineRule="auto"/>
      </w:pPr>
      <w:r>
        <w:rPr>
          <w:rFonts w:ascii="Arial" w:hAnsi="Arial" w:eastAsia="宋体"/>
          <w:b/>
          <w:sz w:val="21"/>
        </w:rPr>
        <w:t>重庆市对2026年智能家居（含适老化家居）购新补贴垫付超50万元单位预拨付资金</w:t>
      </w:r>
    </w:p>
    <w:p>
      <w:pPr>
        <w:spacing w:line="360" w:lineRule="auto"/>
        <w:ind w:firstLine="420"/>
      </w:pPr>
      <w:r>
        <w:rPr>
          <w:rFonts w:ascii="Arial" w:hAnsi="Arial" w:eastAsia="宋体"/>
          <w:b w:val="0"/>
          <w:sz w:val="21"/>
        </w:rPr>
        <w:t>重庆对垫付资金超50万元的参与单位进行预拨付以缓解垫资压力，数据截至7月24日以银联统计为依据。反映智能家居/适老化补贴资金已进入实际拨付、终端零售放量阶段。</w:t>
      </w:r>
    </w:p>
    <w:p>
      <w:pPr>
        <w:spacing w:line="360" w:lineRule="auto"/>
        <w:ind w:firstLine="420"/>
      </w:pPr>
      <w:r>
        <w:rPr>
          <w:rFonts w:ascii="Arial" w:hAnsi="Arial" w:eastAsia="宋体"/>
          <w:b w:val="0"/>
          <w:color w:val="8A6300"/>
          <w:sz w:val="21"/>
        </w:rPr>
        <w:t>影响：补贴资金侧实际落地的直接证据，佐证适老化家居/智能家居终端销售放量。</w:t>
      </w:r>
    </w:p>
    <w:p>
      <w:pPr>
        <w:spacing w:after="40"/>
      </w:pPr>
      <w:r>
        <w:rPr>
          <w:rFonts w:ascii="Arial" w:hAnsi="Arial" w:eastAsia="宋体"/>
          <w:i/>
          <w:color w:val="888888"/>
          <w:sz w:val="17"/>
        </w:rPr>
        <w:t>来源：重庆市商务委　https://sww.cq.gov.cn/zwgk_247/zfxxgkml/qtfdxx/tzgg/202607/t20260724_15852635.html</w:t>
      </w:r>
    </w:p>
    <w:p>
      <w:pPr>
        <w:spacing w:line="360" w:lineRule="auto"/>
      </w:pPr>
      <w:r>
        <w:rPr>
          <w:rFonts w:ascii="Arial" w:hAnsi="Arial" w:eastAsia="宋体"/>
          <w:b/>
          <w:sz w:val="21"/>
        </w:rPr>
        <w:t>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新华社梳理8月1日起实施的一批国标。与家居建材间接相关：强制性国标《甲醛 单位产品能源消耗限额》(GB 46029-2025)规定甲醛(人造板/胶黏剂主要原料)生产能耗等级与限定值，影响上游成本；《家用太阳能热水系统能效限定值及能效等级》(GB 26969-2025)。该批以能耗/绿色发展为主，非家具/卫浴/照明产品安全类新国标，直接相关度有限。</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深圳市商务局公布参与2026年线上家电以旧换新、数码和智能产品购新补贴的经营主体名单</w:t>
      </w:r>
    </w:p>
    <w:p>
      <w:pPr>
        <w:spacing w:line="360" w:lineRule="auto"/>
        <w:ind w:firstLine="420"/>
      </w:pPr>
      <w:r>
        <w:rPr>
          <w:rFonts w:ascii="Arial" w:hAnsi="Arial" w:eastAsia="宋体"/>
          <w:b w:val="0"/>
          <w:sz w:val="21"/>
        </w:rPr>
        <w:t>深圳市商务局依据《商务部等5部门办公厅（室）关于做好2026年家电以旧换新、数码和智能产品购新补贴工作的通知》（商办流通函2025年第469号），组织第三方电商平台面向平台内经营主体开展征集，并以附件形式公布经营主体名单，明确『后续将适时补充并动态调整参与经营主体名单』。运营含义：国补资格核验正从『平台级』下沉到『店铺级白名单』——同一平台内未进名单的店铺无法承接补贴，深圳作为一线城市先行，若被其他省市复制，将直接改变国补品类的店铺间流量与GMV分配格局。</w:t>
      </w:r>
    </w:p>
    <w:p>
      <w:pPr>
        <w:spacing w:line="360" w:lineRule="auto"/>
        <w:ind w:firstLine="420"/>
      </w:pPr>
      <w:r>
        <w:rPr>
          <w:rFonts w:ascii="Arial" w:hAnsi="Arial" w:eastAsia="宋体"/>
          <w:b w:val="0"/>
          <w:color w:val="8A6300"/>
          <w:sz w:val="21"/>
        </w:rPr>
        <w:t>影响：高</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盐城市盐都区发放400万元消费券，家装家居单列100万元居非汽车品类之首</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档位满20000元减2000元（补贴率10%），覆盖200余家家具装修商户；家电50万元，样例档位满8000元减800元，与以旧换新及高能效/智能家电挂钩；餐饮商圈50万元，可用至8月28日。发放批次为7月20日、8月3日、8月17日、8月31日四轮，活动持续至8月31日。关键信号：家装家居额度(100万)为家电(50万)的两倍，是地方消费券中少见的把『家装』置于『家电』之上的配置，反映区县级正把家装作为独立的消费提振抓手，而非家电的附属品类。</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来源：中国新闻网江苏　https://www.js.chinanews.com.cn/news/2026/0811/234840.html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国家统计局：上半年社零24.87万亿(+1.3%)，以旧换新带动高能效家电增速超30</w:t>
            </w:r>
          </w:p>
        </w:tc>
        <w:tc>
          <w:tcPr>
            <w:tcW w:type="dxa" w:w="1701"/>
          </w:tcPr>
          <w:p>
            <w:pPr>
              <w:jc w:val="center"/>
            </w:pPr>
            <w:r>
              <w:rPr>
                <w:rFonts w:ascii="Arial" w:hAnsi="Arial" w:eastAsia="宋体"/>
                <w:b w:val="0"/>
                <w:sz w:val="18"/>
              </w:rPr>
              <w:t>宏观消费/以旧换新解读</w:t>
            </w:r>
          </w:p>
        </w:tc>
      </w:tr>
      <w:tr>
        <w:tc>
          <w:tcPr>
            <w:tcW w:type="dxa" w:w="1247"/>
            <w:shd w:val="clear" w:fill="F4F6F9"/>
          </w:tcPr>
          <w:p>
            <w:pPr>
              <w:jc w:val="left"/>
            </w:pPr>
            <w:r>
              <w:rPr>
                <w:rFonts w:ascii="Arial" w:hAnsi="Arial" w:eastAsia="宋体"/>
                <w:b w:val="0"/>
                <w:sz w:val="18"/>
              </w:rPr>
              <w:t>2026-08-03</w:t>
            </w:r>
          </w:p>
        </w:tc>
        <w:tc>
          <w:tcPr>
            <w:tcW w:type="dxa" w:w="5669"/>
            <w:shd w:val="clear" w:fill="F4F6F9"/>
          </w:tcPr>
          <w:p>
            <w:pPr>
              <w:jc w:val="center"/>
            </w:pPr>
            <w:r>
              <w:rPr>
                <w:rFonts w:ascii="Arial" w:hAnsi="Arial" w:eastAsia="宋体"/>
                <w:b w:val="0"/>
                <w:sz w:val="18"/>
              </w:rPr>
              <w:t>2026年7月建材工业景气指数MPI 95.3点，环比降6.0点处非景气区间</w:t>
            </w:r>
          </w:p>
        </w:tc>
        <w:tc>
          <w:tcPr>
            <w:tcW w:type="dxa" w:w="1701"/>
            <w:shd w:val="clear" w:fill="F4F6F9"/>
          </w:tcPr>
          <w:p>
            <w:pPr>
              <w:jc w:val="center"/>
            </w:pPr>
            <w:r>
              <w:rPr>
                <w:rFonts w:ascii="Arial" w:hAnsi="Arial" w:eastAsia="宋体"/>
                <w:b w:val="0"/>
                <w:sz w:val="18"/>
              </w:rPr>
              <w:t>景气指数</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2026H1家居建材上市公司中报开闸：08-07~08-12首批4家披露，业绩与现金</w:t>
            </w:r>
          </w:p>
        </w:tc>
        <w:tc>
          <w:tcPr>
            <w:tcW w:type="dxa" w:w="1701"/>
          </w:tcPr>
          <w:p>
            <w:pPr>
              <w:jc w:val="center"/>
            </w:pPr>
            <w:r>
              <w:rPr>
                <w:rFonts w:ascii="Arial" w:hAnsi="Arial" w:eastAsia="宋体"/>
                <w:b w:val="0"/>
                <w:sz w:val="18"/>
              </w:rPr>
              <w:t>中报季</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行业景气持续走弱：1-5月建材行业营收-15.3%、利润-68.6%，6月BHI环比-16.34进入淡季；广州建博会（50万㎡、近2000家）聚焦无醛整家/适老化/绿色低碳/AI，反映供给侧在存量竞争中主动向『健康+智能+服务』升级。景气数据印证宏观判断，展会方向则指明产品升级路径。</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本章汇总近30天（2026-06-27 至 2026-07-26）内家装建材家具头部上市公司公告与品牌大事件。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曲美家居(603818)</w:t>
            </w:r>
          </w:p>
        </w:tc>
        <w:tc>
          <w:tcPr>
            <w:tcW w:type="dxa" w:w="1474"/>
          </w:tcPr>
          <w:p>
            <w:pPr>
              <w:jc w:val="center"/>
            </w:pPr>
            <w:r>
              <w:rPr>
                <w:rFonts w:ascii="Arial" w:hAnsi="Arial" w:eastAsia="宋体"/>
                <w:b w:val="0"/>
                <w:sz w:val="18"/>
              </w:rPr>
              <w:t>公告(关联交易)</w:t>
            </w:r>
          </w:p>
        </w:tc>
        <w:tc>
          <w:tcPr>
            <w:tcW w:type="dxa" w:w="4252"/>
          </w:tcPr>
          <w:p>
            <w:pPr>
              <w:jc w:val="center"/>
            </w:pPr>
            <w:r>
              <w:rPr>
                <w:rFonts w:ascii="Arial" w:hAnsi="Arial" w:eastAsia="宋体"/>
                <w:b w:val="0"/>
                <w:sz w:val="18"/>
              </w:rPr>
              <w:t>披露《关联交易公告》(编号2026-036)：实控人赵瑞海之…</w:t>
            </w:r>
          </w:p>
        </w:tc>
      </w:tr>
      <w:tr>
        <w:tc>
          <w:tcPr>
            <w:tcW w:type="dxa" w:w="1134"/>
            <w:shd w:val="clear" w:fill="F4F6F9"/>
          </w:tcPr>
          <w:p>
            <w:pPr>
              <w:jc w:val="left"/>
            </w:pPr>
            <w:r>
              <w:rPr>
                <w:rFonts w:ascii="Arial" w:hAnsi="Arial" w:eastAsia="宋体"/>
                <w:b w:val="0"/>
                <w:sz w:val="18"/>
              </w:rPr>
              <w:t>2026-08-13</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公告(股票异常波动)</w:t>
            </w:r>
          </w:p>
        </w:tc>
        <w:tc>
          <w:tcPr>
            <w:tcW w:type="dxa" w:w="4252"/>
            <w:shd w:val="clear" w:fill="F4F6F9"/>
          </w:tcPr>
          <w:p>
            <w:pPr>
              <w:jc w:val="center"/>
            </w:pPr>
            <w:r>
              <w:rPr>
                <w:rFonts w:ascii="Arial" w:hAnsi="Arial" w:eastAsia="宋体"/>
                <w:b w:val="0"/>
                <w:sz w:val="18"/>
              </w:rPr>
              <w:t>披露《股票交易异常波动公告》(临2026-037)：08-1…</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北新建材(000786)</w:t>
            </w:r>
          </w:p>
        </w:tc>
        <w:tc>
          <w:tcPr>
            <w:tcW w:type="dxa" w:w="1474"/>
          </w:tcPr>
          <w:p>
            <w:pPr>
              <w:jc w:val="center"/>
            </w:pPr>
            <w:r>
              <w:rPr>
                <w:rFonts w:ascii="Arial" w:hAnsi="Arial" w:eastAsia="宋体"/>
                <w:b w:val="0"/>
                <w:sz w:val="18"/>
              </w:rPr>
              <w:t>公告(业绩说明会)</w:t>
            </w:r>
          </w:p>
        </w:tc>
        <w:tc>
          <w:tcPr>
            <w:tcW w:type="dxa" w:w="4252"/>
          </w:tcPr>
          <w:p>
            <w:pPr>
              <w:jc w:val="center"/>
            </w:pPr>
            <w:r>
              <w:rPr>
                <w:rFonts w:ascii="Arial" w:hAnsi="Arial" w:eastAsia="宋体"/>
                <w:b w:val="0"/>
                <w:sz w:val="18"/>
              </w:rPr>
              <w:t>披露公告(2026-029)：拟于2026-08-21在深交…</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慕思股份(001323)</w:t>
            </w:r>
          </w:p>
        </w:tc>
        <w:tc>
          <w:tcPr>
            <w:tcW w:type="dxa" w:w="1474"/>
            <w:shd w:val="clear" w:fill="F4F6F9"/>
          </w:tcPr>
          <w:p>
            <w:pPr>
              <w:jc w:val="center"/>
            </w:pPr>
            <w:r>
              <w:rPr>
                <w:rFonts w:ascii="Arial" w:hAnsi="Arial" w:eastAsia="宋体"/>
                <w:b w:val="0"/>
                <w:sz w:val="18"/>
              </w:rPr>
              <w:t>半年报预告(预减)</w:t>
            </w:r>
          </w:p>
        </w:tc>
        <w:tc>
          <w:tcPr>
            <w:tcW w:type="dxa" w:w="4252"/>
            <w:shd w:val="clear" w:fill="F4F6F9"/>
          </w:tcPr>
          <w:p>
            <w:pPr>
              <w:jc w:val="center"/>
            </w:pPr>
            <w:r>
              <w:rPr>
                <w:rFonts w:ascii="Arial" w:hAnsi="Arial" w:eastAsia="宋体"/>
                <w:b w:val="0"/>
                <w:sz w:val="18"/>
              </w:rPr>
              <w:t>预计2026H1归母净利润1.75亿-2.00亿元，同比下降…</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蒙娜丽莎(002918)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预计2026H1归母净利润4088万-6131万元，同比扭亏…</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金牌家居(603180)</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预计2026H1归母净利润亏损1.10亿-1.40亿元，由盈…</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惠达卫浴(603385)</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预计2026H1归母净利润亏损7200万-9000万元。卫浴…</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梦百合(603313)</w:t>
            </w:r>
          </w:p>
        </w:tc>
        <w:tc>
          <w:tcPr>
            <w:tcW w:type="dxa" w:w="1474"/>
            <w:shd w:val="clear" w:fill="F4F6F9"/>
          </w:tcPr>
          <w:p>
            <w:pPr>
              <w:jc w:val="center"/>
            </w:pPr>
            <w:r>
              <w:rPr>
                <w:rFonts w:ascii="Arial" w:hAnsi="Arial" w:eastAsia="宋体"/>
                <w:b w:val="0"/>
                <w:sz w:val="18"/>
              </w:rPr>
              <w:t>半年报预告(预减)</w:t>
            </w:r>
          </w:p>
        </w:tc>
        <w:tc>
          <w:tcPr>
            <w:tcW w:type="dxa" w:w="4252"/>
            <w:shd w:val="clear" w:fill="F4F6F9"/>
          </w:tcPr>
          <w:p>
            <w:pPr>
              <w:jc w:val="center"/>
            </w:pPr>
            <w:r>
              <w:rPr>
                <w:rFonts w:ascii="Arial" w:hAnsi="Arial" w:eastAsia="宋体"/>
                <w:b w:val="0"/>
                <w:sz w:val="18"/>
              </w:rPr>
              <w:t>预计2026H1归母净利润0元-800万元，同比下降93.0…</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好莱客(603898)</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预计2026H1归母净利润亏损约2700万-3700万元，由…</w:t>
            </w:r>
          </w:p>
        </w:tc>
      </w:tr>
      <w:tr>
        <w:tc>
          <w:tcPr>
            <w:tcW w:type="dxa" w:w="1134"/>
            <w:shd w:val="clear" w:fill="F4F6F9"/>
          </w:tcPr>
          <w:p>
            <w:pPr>
              <w:jc w:val="left"/>
            </w:pPr>
            <w:r>
              <w:rPr>
                <w:rFonts w:ascii="Arial" w:hAnsi="Arial" w:eastAsia="宋体"/>
                <w:b w:val="0"/>
                <w:sz w:val="18"/>
              </w:rPr>
              <w:t>2026-07-24</w:t>
            </w:r>
          </w:p>
        </w:tc>
        <w:tc>
          <w:tcPr>
            <w:tcW w:type="dxa" w:w="1814"/>
            <w:shd w:val="clear" w:fill="F4F6F9"/>
          </w:tcPr>
          <w:p>
            <w:pPr>
              <w:jc w:val="center"/>
            </w:pPr>
            <w:r>
              <w:rPr>
                <w:rFonts w:ascii="Arial" w:hAnsi="Arial" w:eastAsia="宋体"/>
                <w:b w:val="0"/>
                <w:sz w:val="18"/>
              </w:rPr>
              <w:t>三棵树(603737)</w:t>
            </w:r>
          </w:p>
        </w:tc>
        <w:tc>
          <w:tcPr>
            <w:tcW w:type="dxa" w:w="1474"/>
            <w:shd w:val="clear" w:fill="F4F6F9"/>
          </w:tcPr>
          <w:p>
            <w:pPr>
              <w:jc w:val="center"/>
            </w:pPr>
            <w:r>
              <w:rPr>
                <w:rFonts w:ascii="Arial" w:hAnsi="Arial" w:eastAsia="宋体"/>
                <w:b w:val="0"/>
                <w:sz w:val="18"/>
              </w:rPr>
              <w:t>年报问询函回复</w:t>
            </w:r>
          </w:p>
        </w:tc>
        <w:tc>
          <w:tcPr>
            <w:tcW w:type="dxa" w:w="4252"/>
            <w:shd w:val="clear" w:fill="F4F6F9"/>
          </w:tcPr>
          <w:p>
            <w:pPr>
              <w:jc w:val="center"/>
            </w:pPr>
            <w:r>
              <w:rPr>
                <w:rFonts w:ascii="Arial" w:hAnsi="Arial" w:eastAsia="宋体"/>
                <w:b w:val="0"/>
                <w:sz w:val="18"/>
              </w:rPr>
              <w:t>回复上交所对2025年报的问询函：2025年归母净利7.75…</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公牛集团(603195)</w:t>
            </w:r>
          </w:p>
        </w:tc>
        <w:tc>
          <w:tcPr>
            <w:tcW w:type="dxa" w:w="1474"/>
          </w:tcPr>
          <w:p>
            <w:pPr>
              <w:jc w:val="center"/>
            </w:pPr>
            <w:r>
              <w:rPr>
                <w:rFonts w:ascii="Arial" w:hAnsi="Arial" w:eastAsia="宋体"/>
                <w:b w:val="0"/>
                <w:sz w:val="18"/>
              </w:rPr>
              <w:t>公告(员工持股计划)</w:t>
            </w:r>
          </w:p>
        </w:tc>
        <w:tc>
          <w:tcPr>
            <w:tcW w:type="dxa" w:w="4252"/>
          </w:tcPr>
          <w:p>
            <w:pPr>
              <w:jc w:val="center"/>
            </w:pPr>
            <w:r>
              <w:rPr>
                <w:rFonts w:ascii="Arial" w:hAnsi="Arial" w:eastAsia="宋体"/>
                <w:b w:val="0"/>
                <w:sz w:val="18"/>
              </w:rPr>
              <w:t>2026年员工持股计划第一次持有人会议(7月17日通讯方式召…</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公告(回购进展)</w:t>
            </w:r>
          </w:p>
        </w:tc>
        <w:tc>
          <w:tcPr>
            <w:tcW w:type="dxa" w:w="4252"/>
            <w:shd w:val="clear" w:fill="F4F6F9"/>
          </w:tcPr>
          <w:p>
            <w:pPr>
              <w:jc w:val="center"/>
            </w:pPr>
            <w:r>
              <w:rPr>
                <w:rFonts w:ascii="Arial" w:hAnsi="Arial" w:eastAsia="宋体"/>
                <w:b w:val="0"/>
                <w:sz w:val="18"/>
              </w:rPr>
              <w:t>截至公告日累计回购5,535,000股(占总股本0.48%)…</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公告(解除质押)</w:t>
            </w:r>
          </w:p>
        </w:tc>
        <w:tc>
          <w:tcPr>
            <w:tcW w:type="dxa" w:w="4252"/>
          </w:tcPr>
          <w:p>
            <w:pPr>
              <w:jc w:val="center"/>
            </w:pPr>
            <w:r>
              <w:rPr>
                <w:rFonts w:ascii="Arial" w:hAnsi="Arial" w:eastAsia="宋体"/>
                <w:b w:val="0"/>
                <w:sz w:val="18"/>
              </w:rPr>
              <w:t>大股东许帮顺解除质押5,160,000股(占总股本1.19%…</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顾家家居(603816)</w:t>
            </w:r>
          </w:p>
        </w:tc>
        <w:tc>
          <w:tcPr>
            <w:tcW w:type="dxa" w:w="1474"/>
            <w:shd w:val="clear" w:fill="F4F6F9"/>
          </w:tcPr>
          <w:p>
            <w:pPr>
              <w:jc w:val="center"/>
            </w:pPr>
            <w:r>
              <w:rPr>
                <w:rFonts w:ascii="Arial" w:hAnsi="Arial" w:eastAsia="宋体"/>
                <w:b w:val="0"/>
                <w:sz w:val="18"/>
              </w:rPr>
              <w:t>公告(临时股东会决议)</w:t>
            </w:r>
          </w:p>
        </w:tc>
        <w:tc>
          <w:tcPr>
            <w:tcW w:type="dxa" w:w="4252"/>
            <w:shd w:val="clear" w:fill="F4F6F9"/>
          </w:tcPr>
          <w:p>
            <w:pPr>
              <w:jc w:val="center"/>
            </w:pPr>
            <w:r>
              <w:rPr>
                <w:rFonts w:ascii="Arial" w:hAnsi="Arial" w:eastAsia="宋体"/>
                <w:b w:val="0"/>
                <w:sz w:val="18"/>
              </w:rPr>
              <w:t>2026年第一次临时股东会召开(此前定于07-22)，审议通…</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半年报预告</w:t>
            </w:r>
          </w:p>
        </w:tc>
        <w:tc>
          <w:tcPr>
            <w:tcW w:type="dxa" w:w="4252"/>
          </w:tcPr>
          <w:p>
            <w:pPr>
              <w:jc w:val="center"/>
            </w:pPr>
            <w:r>
              <w:rPr>
                <w:rFonts w:ascii="Arial" w:hAnsi="Arial" w:eastAsia="宋体"/>
                <w:b w:val="0"/>
                <w:sz w:val="18"/>
              </w:rPr>
              <w:t>预计2026H1归母净利润4.07亿-5.09亿元，同比减少…</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索菲亚(002572)</w:t>
            </w:r>
          </w:p>
        </w:tc>
        <w:tc>
          <w:tcPr>
            <w:tcW w:type="dxa" w:w="1474"/>
            <w:shd w:val="clear" w:fill="F4F6F9"/>
          </w:tcPr>
          <w:p>
            <w:pPr>
              <w:jc w:val="center"/>
            </w:pPr>
            <w:r>
              <w:rPr>
                <w:rFonts w:ascii="Arial" w:hAnsi="Arial" w:eastAsia="宋体"/>
                <w:b w:val="0"/>
                <w:sz w:val="18"/>
              </w:rPr>
              <w:t>半年报预告</w:t>
            </w:r>
          </w:p>
        </w:tc>
        <w:tc>
          <w:tcPr>
            <w:tcW w:type="dxa" w:w="4252"/>
            <w:shd w:val="clear" w:fill="F4F6F9"/>
          </w:tcPr>
          <w:p>
            <w:pPr>
              <w:jc w:val="center"/>
            </w:pPr>
            <w:r>
              <w:rPr>
                <w:rFonts w:ascii="Arial" w:hAnsi="Arial" w:eastAsia="宋体"/>
                <w:b w:val="0"/>
                <w:sz w:val="18"/>
              </w:rPr>
              <w:t>预计2026H1归母净利润4790.70万-7026.36万…</w:t>
            </w:r>
          </w:p>
        </w:tc>
      </w:tr>
      <w:tr>
        <w:tc>
          <w:tcPr>
            <w:tcW w:type="dxa" w:w="1134"/>
          </w:tcPr>
          <w:p>
            <w:pPr>
              <w:jc w:val="left"/>
            </w:pPr>
            <w:r>
              <w:rPr>
                <w:rFonts w:ascii="Arial" w:hAnsi="Arial" w:eastAsia="宋体"/>
                <w:b w:val="0"/>
                <w:sz w:val="18"/>
              </w:rPr>
              <w:t>2026-07-13</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预计2026H1归母净利润-1.89亿至-1.26亿元，去年…</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红星美凯龙(601828)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预计2026H1归母净利润5000万-7500万元（上年同期…</w:t>
            </w:r>
          </w:p>
        </w:tc>
      </w:tr>
      <w:tr>
        <w:tc>
          <w:tcPr>
            <w:tcW w:type="dxa" w:w="1134"/>
          </w:tcPr>
          <w:p>
            <w:pPr>
              <w:jc w:val="left"/>
            </w:pPr>
            <w:r>
              <w:rPr>
                <w:rFonts w:ascii="Arial" w:hAnsi="Arial" w:eastAsia="宋体"/>
                <w:b w:val="0"/>
                <w:sz w:val="18"/>
              </w:rPr>
              <w:t>2026-07-10</w:t>
            </w:r>
          </w:p>
        </w:tc>
        <w:tc>
          <w:tcPr>
            <w:tcW w:type="dxa" w:w="1814"/>
          </w:tcPr>
          <w:p>
            <w:pPr>
              <w:jc w:val="center"/>
            </w:pPr>
            <w:r>
              <w:rPr>
                <w:rFonts w:ascii="Arial" w:hAnsi="Arial" w:eastAsia="宋体"/>
                <w:b w:val="0"/>
                <w:sz w:val="18"/>
              </w:rPr>
              <w:t>九牧集团</w:t>
            </w:r>
          </w:p>
        </w:tc>
        <w:tc>
          <w:tcPr>
            <w:tcW w:type="dxa" w:w="1474"/>
          </w:tcPr>
          <w:p>
            <w:pPr>
              <w:jc w:val="center"/>
            </w:pPr>
            <w:r>
              <w:rPr>
                <w:rFonts w:ascii="Arial" w:hAnsi="Arial" w:eastAsia="宋体"/>
                <w:b w:val="0"/>
                <w:sz w:val="18"/>
              </w:rPr>
              <w:t>标准发布/技术引领</w:t>
            </w:r>
          </w:p>
        </w:tc>
        <w:tc>
          <w:tcPr>
            <w:tcW w:type="dxa" w:w="4252"/>
          </w:tcPr>
          <w:p>
            <w:pPr>
              <w:jc w:val="center"/>
            </w:pPr>
            <w:r>
              <w:rPr>
                <w:rFonts w:ascii="Arial" w:hAnsi="Arial" w:eastAsia="宋体"/>
                <w:b w:val="0"/>
                <w:sz w:val="18"/>
              </w:rPr>
              <w:t>作为第一牵头单位主导制定的GB/T 24986.7-2026…</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恒洁卫浴</w:t>
            </w:r>
          </w:p>
        </w:tc>
        <w:tc>
          <w:tcPr>
            <w:tcW w:type="dxa" w:w="1474"/>
            <w:shd w:val="clear" w:fill="F4F6F9"/>
          </w:tcPr>
          <w:p>
            <w:pPr>
              <w:jc w:val="center"/>
            </w:pPr>
            <w:r>
              <w:rPr>
                <w:rFonts w:ascii="Arial" w:hAnsi="Arial" w:eastAsia="宋体"/>
                <w:b w:val="0"/>
                <w:sz w:val="18"/>
              </w:rPr>
              <w:t>发布会/渠道活动</w:t>
            </w:r>
          </w:p>
        </w:tc>
        <w:tc>
          <w:tcPr>
            <w:tcW w:type="dxa" w:w="4252"/>
            <w:shd w:val="clear" w:fill="F4F6F9"/>
          </w:tcPr>
          <w:p>
            <w:pPr>
              <w:jc w:val="center"/>
            </w:pPr>
            <w:r>
              <w:rPr>
                <w:rFonts w:ascii="Arial" w:hAnsi="Arial" w:eastAsia="宋体"/>
                <w:b w:val="0"/>
                <w:sz w:val="18"/>
              </w:rPr>
              <w:t>'焕新中国行·乐动此间'恒洁28周年庆启幕（佛山）。全国30…</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舒达智能</w:t>
            </w:r>
          </w:p>
        </w:tc>
        <w:tc>
          <w:tcPr>
            <w:tcW w:type="dxa" w:w="1474"/>
          </w:tcPr>
          <w:p>
            <w:pPr>
              <w:jc w:val="center"/>
            </w:pPr>
            <w:r>
              <w:rPr>
                <w:rFonts w:ascii="Arial" w:hAnsi="Arial" w:eastAsia="宋体"/>
                <w:b w:val="0"/>
                <w:sz w:val="18"/>
              </w:rPr>
              <w:t>新品发布(展会)</w:t>
            </w:r>
          </w:p>
        </w:tc>
        <w:tc>
          <w:tcPr>
            <w:tcW w:type="dxa" w:w="4252"/>
          </w:tcPr>
          <w:p>
            <w:pPr>
              <w:jc w:val="center"/>
            </w:pPr>
            <w:r>
              <w:rPr>
                <w:rFonts w:ascii="Arial" w:hAnsi="Arial" w:eastAsia="宋体"/>
                <w:b w:val="0"/>
                <w:sz w:val="18"/>
              </w:rPr>
              <w:t>2026广州建博会亮相，携手天猫精灵打造智慧适老空间，推出A…</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兔宝宝</w:t>
            </w:r>
          </w:p>
        </w:tc>
        <w:tc>
          <w:tcPr>
            <w:tcW w:type="dxa" w:w="1474"/>
            <w:shd w:val="clear" w:fill="F4F6F9"/>
          </w:tcPr>
          <w:p>
            <w:pPr>
              <w:jc w:val="center"/>
            </w:pPr>
            <w:r>
              <w:rPr>
                <w:rFonts w:ascii="Arial" w:hAnsi="Arial" w:eastAsia="宋体"/>
                <w:b w:val="0"/>
                <w:sz w:val="18"/>
              </w:rPr>
              <w:t>荣誉/技术</w:t>
            </w:r>
          </w:p>
        </w:tc>
        <w:tc>
          <w:tcPr>
            <w:tcW w:type="dxa" w:w="4252"/>
            <w:shd w:val="clear" w:fill="F4F6F9"/>
          </w:tcPr>
          <w:p>
            <w:pPr>
              <w:jc w:val="center"/>
            </w:pPr>
            <w:r>
              <w:rPr>
                <w:rFonts w:ascii="Arial" w:hAnsi="Arial" w:eastAsia="宋体"/>
                <w:b w:val="0"/>
                <w:sz w:val="18"/>
              </w:rPr>
              <w:t>参与项目获2025年度国家科学技术进步奖二等奖，为兔宝宝历史…</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新品/白皮书(展会)</w:t>
            </w:r>
          </w:p>
        </w:tc>
        <w:tc>
          <w:tcPr>
            <w:tcW w:type="dxa" w:w="4252"/>
          </w:tcPr>
          <w:p>
            <w:pPr>
              <w:jc w:val="center"/>
            </w:pPr>
            <w:r>
              <w:rPr>
                <w:rFonts w:ascii="Arial" w:hAnsi="Arial" w:eastAsia="宋体"/>
                <w:b w:val="0"/>
                <w:sz w:val="18"/>
              </w:rPr>
              <w:t>在2026广州建博会发布《中国厨房收纳实用指南》白皮书，升级…</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万华生态</w:t>
            </w:r>
          </w:p>
        </w:tc>
        <w:tc>
          <w:tcPr>
            <w:tcW w:type="dxa" w:w="1474"/>
            <w:shd w:val="clear" w:fill="F4F6F9"/>
          </w:tcPr>
          <w:p>
            <w:pPr>
              <w:jc w:val="center"/>
            </w:pPr>
            <w:r>
              <w:rPr>
                <w:rFonts w:ascii="Arial" w:hAnsi="Arial" w:eastAsia="宋体"/>
                <w:b w:val="0"/>
                <w:sz w:val="18"/>
              </w:rPr>
              <w:t>新品/供应链(展会)</w:t>
            </w:r>
          </w:p>
        </w:tc>
        <w:tc>
          <w:tcPr>
            <w:tcW w:type="dxa" w:w="4252"/>
            <w:shd w:val="clear" w:fill="F4F6F9"/>
          </w:tcPr>
          <w:p>
            <w:pPr>
              <w:jc w:val="center"/>
            </w:pPr>
            <w:r>
              <w:rPr>
                <w:rFonts w:ascii="Arial" w:hAnsi="Arial" w:eastAsia="宋体"/>
                <w:b w:val="0"/>
                <w:sz w:val="18"/>
              </w:rPr>
              <w:t>2026广州建博会推'无醛整家'解决方案，展示100㎡住宅7…</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科达制造(600499)</w:t>
            </w:r>
          </w:p>
        </w:tc>
        <w:tc>
          <w:tcPr>
            <w:tcW w:type="dxa" w:w="1474"/>
          </w:tcPr>
          <w:p>
            <w:pPr>
              <w:jc w:val="center"/>
            </w:pPr>
            <w:r>
              <w:rPr>
                <w:rFonts w:ascii="Arial" w:hAnsi="Arial" w:eastAsia="宋体"/>
                <w:b w:val="0"/>
                <w:sz w:val="18"/>
              </w:rPr>
              <w:t>半年报预告(大幅预增)</w:t>
            </w:r>
          </w:p>
        </w:tc>
        <w:tc>
          <w:tcPr>
            <w:tcW w:type="dxa" w:w="4252"/>
          </w:tcPr>
          <w:p>
            <w:pPr>
              <w:jc w:val="center"/>
            </w:pPr>
            <w:r>
              <w:rPr>
                <w:rFonts w:ascii="Arial" w:hAnsi="Arial" w:eastAsia="宋体"/>
                <w:b w:val="0"/>
                <w:sz w:val="18"/>
              </w:rPr>
              <w:t>预计2026H1归母净利润12.60亿-13.60亿元，同比…</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松霖科技(603992)</w:t>
            </w:r>
          </w:p>
        </w:tc>
        <w:tc>
          <w:tcPr>
            <w:tcW w:type="dxa" w:w="1474"/>
            <w:shd w:val="clear" w:fill="F4F6F9"/>
          </w:tcPr>
          <w:p>
            <w:pPr>
              <w:jc w:val="center"/>
            </w:pPr>
            <w:r>
              <w:rPr>
                <w:rFonts w:ascii="Arial" w:hAnsi="Arial" w:eastAsia="宋体"/>
                <w:b w:val="0"/>
                <w:sz w:val="18"/>
              </w:rPr>
              <w:t>半年报预告(预增)</w:t>
            </w:r>
          </w:p>
        </w:tc>
        <w:tc>
          <w:tcPr>
            <w:tcW w:type="dxa" w:w="4252"/>
            <w:shd w:val="clear" w:fill="F4F6F9"/>
          </w:tcPr>
          <w:p>
            <w:pPr>
              <w:jc w:val="center"/>
            </w:pPr>
            <w:r>
              <w:rPr>
                <w:rFonts w:ascii="Arial" w:hAnsi="Arial" w:eastAsia="宋体"/>
                <w:b w:val="0"/>
                <w:sz w:val="18"/>
              </w:rPr>
              <w:t>预计2026H1归母净利润1.40亿-1.85亿元，同比增长…</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瑞尔特(002790)</w:t>
            </w:r>
          </w:p>
        </w:tc>
        <w:tc>
          <w:tcPr>
            <w:tcW w:type="dxa" w:w="1474"/>
          </w:tcPr>
          <w:p>
            <w:pPr>
              <w:jc w:val="center"/>
            </w:pPr>
            <w:r>
              <w:rPr>
                <w:rFonts w:ascii="Arial" w:hAnsi="Arial" w:eastAsia="宋体"/>
                <w:b w:val="0"/>
                <w:sz w:val="18"/>
              </w:rPr>
              <w:t>半年报预告(预亏/转亏)</w:t>
            </w:r>
          </w:p>
        </w:tc>
        <w:tc>
          <w:tcPr>
            <w:tcW w:type="dxa" w:w="4252"/>
          </w:tcPr>
          <w:p>
            <w:pPr>
              <w:jc w:val="center"/>
            </w:pPr>
            <w:r>
              <w:rPr>
                <w:rFonts w:ascii="Arial" w:hAnsi="Arial" w:eastAsia="宋体"/>
                <w:b w:val="0"/>
                <w:sz w:val="18"/>
              </w:rPr>
              <w:t>预计2026H1归母净利润亏损1100万-1600万元，由盈…</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海鸥住工(002084)</w:t>
            </w:r>
          </w:p>
        </w:tc>
        <w:tc>
          <w:tcPr>
            <w:tcW w:type="dxa" w:w="1474"/>
            <w:shd w:val="clear" w:fill="F4F6F9"/>
          </w:tcPr>
          <w:p>
            <w:pPr>
              <w:jc w:val="center"/>
            </w:pPr>
            <w:r>
              <w:rPr>
                <w:rFonts w:ascii="Arial" w:hAnsi="Arial" w:eastAsia="宋体"/>
                <w:b w:val="0"/>
                <w:sz w:val="18"/>
              </w:rPr>
              <w:t>半年报预告(预亏扩大)</w:t>
            </w:r>
          </w:p>
        </w:tc>
        <w:tc>
          <w:tcPr>
            <w:tcW w:type="dxa" w:w="4252"/>
            <w:shd w:val="clear" w:fill="F4F6F9"/>
          </w:tcPr>
          <w:p>
            <w:pPr>
              <w:jc w:val="center"/>
            </w:pPr>
            <w:r>
              <w:rPr>
                <w:rFonts w:ascii="Arial" w:hAnsi="Arial" w:eastAsia="宋体"/>
                <w:b w:val="0"/>
                <w:sz w:val="18"/>
              </w:rPr>
              <w:t>预计2026H1归母净利润亏损3700万-4700万元，亏损…</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帝欧家居(002798)</w:t>
            </w:r>
          </w:p>
        </w:tc>
        <w:tc>
          <w:tcPr>
            <w:tcW w:type="dxa" w:w="1474"/>
          </w:tcPr>
          <w:p>
            <w:pPr>
              <w:jc w:val="center"/>
            </w:pPr>
            <w:r>
              <w:rPr>
                <w:rFonts w:ascii="Arial" w:hAnsi="Arial" w:eastAsia="宋体"/>
                <w:b w:val="0"/>
                <w:sz w:val="18"/>
              </w:rPr>
              <w:t>半年报预告(减亏)</w:t>
            </w:r>
          </w:p>
        </w:tc>
        <w:tc>
          <w:tcPr>
            <w:tcW w:type="dxa" w:w="4252"/>
          </w:tcPr>
          <w:p>
            <w:pPr>
              <w:jc w:val="center"/>
            </w:pPr>
            <w:r>
              <w:rPr>
                <w:rFonts w:ascii="Arial" w:hAnsi="Arial" w:eastAsia="宋体"/>
                <w:b w:val="0"/>
                <w:sz w:val="18"/>
              </w:rPr>
              <w:t>预计2026H1归母净利润亏损2300万-3500万元，同比…</w:t>
            </w:r>
          </w:p>
        </w:tc>
      </w:tr>
      <w:tr>
        <w:tc>
          <w:tcPr>
            <w:tcW w:type="dxa" w:w="1134"/>
            <w:shd w:val="clear" w:fill="F4F6F9"/>
          </w:tcPr>
          <w:p>
            <w:pPr>
              <w:jc w:val="left"/>
            </w:pPr>
            <w:r>
              <w:rPr>
                <w:rFonts w:ascii="Arial" w:hAnsi="Arial" w:eastAsia="宋体"/>
                <w:b w:val="0"/>
                <w:sz w:val="18"/>
              </w:rPr>
              <w:t>2026-07-23</w:t>
            </w:r>
          </w:p>
        </w:tc>
        <w:tc>
          <w:tcPr>
            <w:tcW w:type="dxa" w:w="1814"/>
            <w:shd w:val="clear" w:fill="F4F6F9"/>
          </w:tcPr>
          <w:p>
            <w:pPr>
              <w:jc w:val="center"/>
            </w:pPr>
            <w:r>
              <w:rPr>
                <w:rFonts w:ascii="Arial" w:hAnsi="Arial" w:eastAsia="宋体"/>
                <w:b w:val="0"/>
                <w:sz w:val="18"/>
              </w:rPr>
              <w:t>爱丽家居(603221)</w:t>
            </w:r>
          </w:p>
        </w:tc>
        <w:tc>
          <w:tcPr>
            <w:tcW w:type="dxa" w:w="1474"/>
            <w:shd w:val="clear" w:fill="F4F6F9"/>
          </w:tcPr>
          <w:p>
            <w:pPr>
              <w:jc w:val="center"/>
            </w:pPr>
            <w:r>
              <w:rPr>
                <w:rFonts w:ascii="Arial" w:hAnsi="Arial" w:eastAsia="宋体"/>
                <w:b w:val="0"/>
                <w:sz w:val="18"/>
              </w:rPr>
              <w:t>重大资产收购意向</w:t>
            </w:r>
          </w:p>
        </w:tc>
        <w:tc>
          <w:tcPr>
            <w:tcW w:type="dxa" w:w="4252"/>
            <w:shd w:val="clear" w:fill="F4F6F9"/>
          </w:tcPr>
          <w:p>
            <w:pPr>
              <w:jc w:val="center"/>
            </w:pPr>
            <w:r>
              <w:rPr>
                <w:rFonts w:ascii="Arial" w:hAnsi="Arial" w:eastAsia="宋体"/>
                <w:b w:val="0"/>
                <w:sz w:val="18"/>
              </w:rPr>
              <w:t>PVC弹性地板龙头拟收购半导体存储测试设备企业欧康诺不低于7…</w:t>
            </w:r>
          </w:p>
        </w:tc>
      </w:tr>
      <w:tr>
        <w:tc>
          <w:tcPr>
            <w:tcW w:type="dxa" w:w="1134"/>
          </w:tcPr>
          <w:p>
            <w:pPr>
              <w:jc w:val="left"/>
            </w:pPr>
            <w:r>
              <w:rPr>
                <w:rFonts w:ascii="Arial" w:hAnsi="Arial" w:eastAsia="宋体"/>
                <w:b w:val="0"/>
                <w:sz w:val="18"/>
              </w:rPr>
              <w:t>2026-07-27</w:t>
            </w:r>
          </w:p>
        </w:tc>
        <w:tc>
          <w:tcPr>
            <w:tcW w:type="dxa" w:w="1814"/>
          </w:tcPr>
          <w:p>
            <w:pPr>
              <w:jc w:val="center"/>
            </w:pPr>
            <w:r>
              <w:rPr>
                <w:rFonts w:ascii="Arial" w:hAnsi="Arial" w:eastAsia="宋体"/>
                <w:b w:val="0"/>
                <w:sz w:val="18"/>
              </w:rPr>
              <w:t>爱丽家居(603221)</w:t>
            </w:r>
          </w:p>
        </w:tc>
        <w:tc>
          <w:tcPr>
            <w:tcW w:type="dxa" w:w="1474"/>
          </w:tcPr>
          <w:p>
            <w:pPr>
              <w:jc w:val="center"/>
            </w:pPr>
            <w:r>
              <w:rPr>
                <w:rFonts w:ascii="Arial" w:hAnsi="Arial" w:eastAsia="宋体"/>
                <w:b w:val="0"/>
                <w:sz w:val="18"/>
              </w:rPr>
              <w:t>股价异动/风险提示</w:t>
            </w:r>
          </w:p>
        </w:tc>
        <w:tc>
          <w:tcPr>
            <w:tcW w:type="dxa" w:w="4252"/>
          </w:tcPr>
          <w:p>
            <w:pPr>
              <w:jc w:val="center"/>
            </w:pPr>
            <w:r>
              <w:rPr>
                <w:rFonts w:ascii="Arial" w:hAnsi="Arial" w:eastAsia="宋体"/>
                <w:b w:val="0"/>
                <w:sz w:val="18"/>
              </w:rPr>
              <w:t>7月21-27日连续5涨停累计涨幅61.09%、走出6连板（…</w:t>
            </w:r>
          </w:p>
        </w:tc>
      </w:tr>
      <w:tr>
        <w:tc>
          <w:tcPr>
            <w:tcW w:type="dxa" w:w="1134"/>
            <w:shd w:val="clear" w:fill="F4F6F9"/>
          </w:tcPr>
          <w:p>
            <w:pPr>
              <w:jc w:val="left"/>
            </w:pPr>
            <w:r>
              <w:rPr>
                <w:rFonts w:ascii="Arial" w:hAnsi="Arial" w:eastAsia="宋体"/>
                <w:b w:val="0"/>
                <w:sz w:val="18"/>
              </w:rPr>
              <w:t>2026-08-07</w:t>
            </w:r>
          </w:p>
        </w:tc>
        <w:tc>
          <w:tcPr>
            <w:tcW w:type="dxa" w:w="1814"/>
            <w:shd w:val="clear" w:fill="F4F6F9"/>
          </w:tcPr>
          <w:p>
            <w:pPr>
              <w:jc w:val="center"/>
            </w:pPr>
            <w:r>
              <w:rPr>
                <w:rFonts w:ascii="Arial" w:hAnsi="Arial" w:eastAsia="宋体"/>
                <w:b w:val="0"/>
                <w:sz w:val="18"/>
              </w:rPr>
              <w:t>伟星新材(002372)</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营收18.97亿元(-8.71%)、归母净利3.90亿元(+…</w:t>
            </w:r>
          </w:p>
        </w:tc>
      </w:tr>
      <w:tr>
        <w:tc>
          <w:tcPr>
            <w:tcW w:type="dxa" w:w="1134"/>
          </w:tcPr>
          <w:p>
            <w:pPr>
              <w:jc w:val="left"/>
            </w:pPr>
            <w:r>
              <w:rPr>
                <w:rFonts w:ascii="Arial" w:hAnsi="Arial" w:eastAsia="宋体"/>
                <w:b w:val="0"/>
                <w:sz w:val="18"/>
              </w:rPr>
              <w:t>2026-08-10</w:t>
            </w:r>
          </w:p>
        </w:tc>
        <w:tc>
          <w:tcPr>
            <w:tcW w:type="dxa" w:w="1814"/>
          </w:tcPr>
          <w:p>
            <w:pPr>
              <w:jc w:val="center"/>
            </w:pPr>
            <w:r>
              <w:rPr>
                <w:rFonts w:ascii="Arial" w:hAnsi="Arial" w:eastAsia="宋体"/>
                <w:b w:val="0"/>
                <w:sz w:val="18"/>
              </w:rPr>
              <w:t>悍高集团(001221)</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营收16.78亿元(+15.74%)、归母净利2.92亿元(…</w:t>
            </w:r>
          </w:p>
        </w:tc>
      </w:tr>
      <w:tr>
        <w:tc>
          <w:tcPr>
            <w:tcW w:type="dxa" w:w="1134"/>
            <w:shd w:val="clear" w:fill="F4F6F9"/>
          </w:tcPr>
          <w:p>
            <w:pPr>
              <w:jc w:val="left"/>
            </w:pPr>
            <w:r>
              <w:rPr>
                <w:rFonts w:ascii="Arial" w:hAnsi="Arial" w:eastAsia="宋体"/>
                <w:b w:val="0"/>
                <w:sz w:val="18"/>
              </w:rPr>
              <w:t>2026-08-11</w:t>
            </w:r>
          </w:p>
        </w:tc>
        <w:tc>
          <w:tcPr>
            <w:tcW w:type="dxa" w:w="1814"/>
            <w:shd w:val="clear" w:fill="F4F6F9"/>
          </w:tcPr>
          <w:p>
            <w:pPr>
              <w:jc w:val="center"/>
            </w:pPr>
            <w:r>
              <w:rPr>
                <w:rFonts w:ascii="Arial" w:hAnsi="Arial" w:eastAsia="宋体"/>
                <w:b w:val="0"/>
                <w:sz w:val="18"/>
              </w:rPr>
              <w:t>塔牌集团(002233)</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营收17.42亿元(-15.30%)、归母净利2.19亿元(…</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江河集团(601886)</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营收108.24亿元(+15.90%)、归母净利4.41亿元…</w:t>
            </w:r>
          </w:p>
        </w:tc>
      </w:tr>
      <w:tr>
        <w:tc>
          <w:tcPr>
            <w:tcW w:type="dxa" w:w="1134"/>
            <w:shd w:val="clear" w:fill="F4F6F9"/>
          </w:tcPr>
          <w:p>
            <w:pPr>
              <w:jc w:val="left"/>
            </w:pPr>
            <w:r>
              <w:rPr>
                <w:rFonts w:ascii="Arial" w:hAnsi="Arial" w:eastAsia="宋体"/>
                <w:b w:val="0"/>
                <w:sz w:val="18"/>
              </w:rPr>
              <w:t>2026-08-11</w:t>
            </w:r>
          </w:p>
        </w:tc>
        <w:tc>
          <w:tcPr>
            <w:tcW w:type="dxa" w:w="1814"/>
            <w:shd w:val="clear" w:fill="F4F6F9"/>
          </w:tcPr>
          <w:p>
            <w:pPr>
              <w:jc w:val="center"/>
            </w:pPr>
            <w:r>
              <w:rPr>
                <w:rFonts w:ascii="Arial" w:hAnsi="Arial" w:eastAsia="宋体"/>
                <w:b w:val="0"/>
                <w:sz w:val="18"/>
              </w:rPr>
              <w:t>顾家家居(603816)</w:t>
            </w:r>
          </w:p>
        </w:tc>
        <w:tc>
          <w:tcPr>
            <w:tcW w:type="dxa" w:w="1474"/>
            <w:shd w:val="clear" w:fill="F4F6F9"/>
          </w:tcPr>
          <w:p>
            <w:pPr>
              <w:jc w:val="center"/>
            </w:pPr>
            <w:r>
              <w:rPr>
                <w:rFonts w:ascii="Arial" w:hAnsi="Arial" w:eastAsia="宋体"/>
                <w:b w:val="0"/>
                <w:sz w:val="18"/>
              </w:rPr>
              <w:t>定增落地/股本变动</w:t>
            </w:r>
          </w:p>
        </w:tc>
        <w:tc>
          <w:tcPr>
            <w:tcW w:type="dxa" w:w="4252"/>
            <w:shd w:val="clear" w:fill="F4F6F9"/>
          </w:tcPr>
          <w:p>
            <w:pPr>
              <w:jc w:val="center"/>
            </w:pPr>
            <w:r>
              <w:rPr>
                <w:rFonts w:ascii="Arial" w:hAnsi="Arial" w:eastAsia="宋体"/>
                <w:b w:val="0"/>
                <w:sz w:val="18"/>
              </w:rPr>
              <w:t>2025年度向特定对象发行A股落地：向盈峰集团有限公司发行1…</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居然智家(000785)</w:t>
            </w:r>
          </w:p>
        </w:tc>
        <w:tc>
          <w:tcPr>
            <w:tcW w:type="dxa" w:w="1474"/>
          </w:tcPr>
          <w:p>
            <w:pPr>
              <w:jc w:val="center"/>
            </w:pPr>
            <w:r>
              <w:rPr>
                <w:rFonts w:ascii="Arial" w:hAnsi="Arial" w:eastAsia="宋体"/>
                <w:b w:val="0"/>
                <w:sz w:val="18"/>
              </w:rPr>
              <w:t>实控人变更进展</w:t>
            </w:r>
          </w:p>
        </w:tc>
        <w:tc>
          <w:tcPr>
            <w:tcW w:type="dxa" w:w="4252"/>
          </w:tcPr>
          <w:p>
            <w:pPr>
              <w:jc w:val="center"/>
            </w:pPr>
            <w:r>
              <w:rPr>
                <w:rFonts w:ascii="Arial" w:hAnsi="Arial" w:eastAsia="宋体"/>
                <w:b w:val="0"/>
                <w:sz w:val="18"/>
              </w:rPr>
              <w:t>原实际控制人汪林朋先生逝世，其配偶杨芳女士通过夫妻共同财产分…</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资产出售进展</w:t>
            </w:r>
          </w:p>
        </w:tc>
        <w:tc>
          <w:tcPr>
            <w:tcW w:type="dxa" w:w="4252"/>
            <w:shd w:val="clear" w:fill="F4F6F9"/>
          </w:tcPr>
          <w:p>
            <w:pPr>
              <w:jc w:val="center"/>
            </w:pPr>
            <w:r>
              <w:rPr>
                <w:rFonts w:ascii="Arial" w:hAnsi="Arial" w:eastAsia="宋体"/>
                <w:b w:val="0"/>
                <w:sz w:val="18"/>
              </w:rPr>
              <w:t>出售广西新高盛薄型建陶有限公司100%股权及债权：股权转让价…</w:t>
            </w:r>
          </w:p>
        </w:tc>
      </w:tr>
      <w:tr>
        <w:tc>
          <w:tcPr>
            <w:tcW w:type="dxa" w:w="1134"/>
          </w:tcPr>
          <w:p>
            <w:pPr>
              <w:jc w:val="left"/>
            </w:pPr>
            <w:r>
              <w:rPr>
                <w:rFonts w:ascii="Arial" w:hAnsi="Arial" w:eastAsia="宋体"/>
                <w:b w:val="0"/>
                <w:sz w:val="18"/>
              </w:rPr>
              <w:t>2026-08-08</w:t>
            </w:r>
          </w:p>
        </w:tc>
        <w:tc>
          <w:tcPr>
            <w:tcW w:type="dxa" w:w="1814"/>
          </w:tcPr>
          <w:p>
            <w:pPr>
              <w:jc w:val="center"/>
            </w:pPr>
            <w:r>
              <w:rPr>
                <w:rFonts w:ascii="Arial" w:hAnsi="Arial" w:eastAsia="宋体"/>
                <w:b w:val="0"/>
                <w:sz w:val="18"/>
              </w:rPr>
              <w:t>箭牌家居(001322)</w:t>
            </w:r>
          </w:p>
        </w:tc>
        <w:tc>
          <w:tcPr>
            <w:tcW w:type="dxa" w:w="1474"/>
          </w:tcPr>
          <w:p>
            <w:pPr>
              <w:jc w:val="center"/>
            </w:pPr>
            <w:r>
              <w:rPr>
                <w:rFonts w:ascii="Arial" w:hAnsi="Arial" w:eastAsia="宋体"/>
                <w:b w:val="0"/>
                <w:sz w:val="18"/>
              </w:rPr>
              <w:t>股权激励回购注销</w:t>
            </w:r>
          </w:p>
        </w:tc>
        <w:tc>
          <w:tcPr>
            <w:tcW w:type="dxa" w:w="4252"/>
          </w:tcPr>
          <w:p>
            <w:pPr>
              <w:jc w:val="center"/>
            </w:pPr>
            <w:r>
              <w:rPr>
                <w:rFonts w:ascii="Arial" w:hAnsi="Arial" w:eastAsia="宋体"/>
                <w:b w:val="0"/>
                <w:sz w:val="18"/>
              </w:rPr>
              <w:t>2023年限制性股票激励计划回购注销完成：注销1,550,1…</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欧派家居(603833)</w:t>
            </w:r>
          </w:p>
        </w:tc>
        <w:tc>
          <w:tcPr>
            <w:tcW w:type="dxa" w:w="1474"/>
            <w:shd w:val="clear" w:fill="F4F6F9"/>
          </w:tcPr>
          <w:p>
            <w:pPr>
              <w:jc w:val="center"/>
            </w:pPr>
            <w:r>
              <w:rPr>
                <w:rFonts w:ascii="Arial" w:hAnsi="Arial" w:eastAsia="宋体"/>
                <w:b w:val="0"/>
                <w:sz w:val="18"/>
              </w:rPr>
              <w:t>募集资金现金管理</w:t>
            </w:r>
          </w:p>
        </w:tc>
        <w:tc>
          <w:tcPr>
            <w:tcW w:type="dxa" w:w="4252"/>
            <w:shd w:val="clear" w:fill="F4F6F9"/>
          </w:tcPr>
          <w:p>
            <w:pPr>
              <w:jc w:val="center"/>
            </w:pPr>
            <w:r>
              <w:rPr>
                <w:rFonts w:ascii="Arial" w:hAnsi="Arial" w:eastAsia="宋体"/>
                <w:b w:val="0"/>
                <w:sz w:val="18"/>
              </w:rPr>
              <w:t>08-11、08-12连续披露《关于使用闲置募集资金进行现金…</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好莱客(603898)</w:t>
            </w:r>
          </w:p>
        </w:tc>
        <w:tc>
          <w:tcPr>
            <w:tcW w:type="dxa" w:w="1474"/>
          </w:tcPr>
          <w:p>
            <w:pPr>
              <w:jc w:val="center"/>
            </w:pPr>
            <w:r>
              <w:rPr>
                <w:rFonts w:ascii="Arial" w:hAnsi="Arial" w:eastAsia="宋体"/>
                <w:b w:val="0"/>
                <w:sz w:val="18"/>
              </w:rPr>
              <w:t>对外投资</w:t>
            </w:r>
          </w:p>
        </w:tc>
        <w:tc>
          <w:tcPr>
            <w:tcW w:type="dxa" w:w="4252"/>
          </w:tcPr>
          <w:p>
            <w:pPr>
              <w:jc w:val="center"/>
            </w:pPr>
            <w:r>
              <w:rPr>
                <w:rFonts w:ascii="Arial" w:hAnsi="Arial" w:eastAsia="宋体"/>
                <w:b w:val="0"/>
                <w:sz w:val="18"/>
              </w:rPr>
              <w:t>披露《关于全资子公司认购私募基金份额的公告》，同日发布202…</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曲美家居(603818)（公告(关联交易)｜2026-08-13）</w:t>
      </w:r>
    </w:p>
    <w:p>
      <w:pPr>
        <w:spacing w:line="360" w:lineRule="auto"/>
        <w:ind w:firstLine="420"/>
      </w:pPr>
      <w:r>
        <w:rPr>
          <w:rFonts w:ascii="Arial" w:hAnsi="Arial" w:eastAsia="宋体"/>
          <w:b w:val="0"/>
          <w:sz w:val="21"/>
        </w:rPr>
        <w:t>披露《关联交易公告》(编号2026-036)：实控人赵瑞海之子赵泽龙(抖音账号『泽龙Z』、任公司战略顾问)过去12个月通过橱窗带货/直播带货/巨量星图付费商单为公司带货，累计关联交易32.44万元(年初至披露日30.77万元)。关键信号：公司抖音精选联盟推广费率2026年3月设为15%，自6月15日起下调至5%(平台可设最低下限)。08-12董事会以10票同意、1票回避(赵瑞海)通过。金额较小，不构成重大影响。</w:t>
      </w:r>
    </w:p>
    <w:p>
      <w:pPr>
        <w:spacing w:after="40"/>
      </w:pPr>
      <w:r>
        <w:rPr>
          <w:rFonts w:ascii="Arial" w:hAnsi="Arial" w:eastAsia="宋体"/>
          <w:i/>
          <w:color w:val="888888"/>
          <w:sz w:val="17"/>
        </w:rPr>
        <w:t>来源：上交所/东方财富·曲美家居2026-036号公告(正文逐字核验)　https://data.eastmoney.com/notices/detail/603818/AN202608121827902904.html</w:t>
      </w:r>
    </w:p>
    <w:p>
      <w:pPr>
        <w:spacing w:line="360" w:lineRule="auto"/>
      </w:pPr>
      <w:r>
        <w:rPr>
          <w:rFonts w:ascii="Arial" w:hAnsi="Arial" w:eastAsia="宋体"/>
          <w:b/>
          <w:sz w:val="21"/>
        </w:rPr>
        <w:t>江河集团(601886)（公告(股票异常波动)｜2026-08-13）</w:t>
      </w:r>
    </w:p>
    <w:p>
      <w:pPr>
        <w:spacing w:line="360" w:lineRule="auto"/>
        <w:ind w:firstLine="420"/>
      </w:pPr>
      <w:r>
        <w:rPr>
          <w:rFonts w:ascii="Arial" w:hAnsi="Arial" w:eastAsia="宋体"/>
          <w:b w:val="0"/>
          <w:sz w:val="21"/>
        </w:rPr>
        <w:t>披露《股票交易异常波动公告》(临2026-037)：08-10/11/12连续三个交易日收盘价涨幅偏离值累计超20%。自查生产经营正常，不存在应披露未披露重大事项，董监高及控股股东异动期间未买卖股票。背景：公司08-12刚披露2026H1营收108.24亿(+15.90%)、归母净利4.41亿(+34.34%)，并推中期分配与收购控股子公司少数股权。</w:t>
      </w:r>
    </w:p>
    <w:p>
      <w:pPr>
        <w:spacing w:after="40"/>
      </w:pPr>
      <w:r>
        <w:rPr>
          <w:rFonts w:ascii="Arial" w:hAnsi="Arial" w:eastAsia="宋体"/>
          <w:i/>
          <w:color w:val="888888"/>
          <w:sz w:val="17"/>
        </w:rPr>
        <w:t>来源：上交所/东方财富·江河集团临2026-037号公告(正文逐字核验)　https://data.eastmoney.com/notices/detail/601886/AN202608121827906108.html</w:t>
      </w:r>
    </w:p>
    <w:p>
      <w:pPr>
        <w:spacing w:line="360" w:lineRule="auto"/>
      </w:pPr>
      <w:r>
        <w:rPr>
          <w:rFonts w:ascii="Arial" w:hAnsi="Arial" w:eastAsia="宋体"/>
          <w:b/>
          <w:sz w:val="21"/>
        </w:rPr>
        <w:t>北新建材(000786)（公告(业绩说明会)｜2026-08-13）</w:t>
      </w:r>
    </w:p>
    <w:p>
      <w:pPr>
        <w:spacing w:line="360" w:lineRule="auto"/>
        <w:ind w:firstLine="420"/>
      </w:pPr>
      <w:r>
        <w:rPr>
          <w:rFonts w:ascii="Arial" w:hAnsi="Arial" w:eastAsia="宋体"/>
          <w:b w:val="0"/>
          <w:sz w:val="21"/>
        </w:rPr>
        <w:t>披露公告(2026-029)：拟于2026-08-21在深交所及巨潮资讯网披露《2026年半年度报告》，并于当日15:00-16:00在『进门』平台举行H1业绩说明会，08-20 15:00前经邮箱bnbm@bnbm.com.cn征集投资者问题。石膏板/防水/涂料龙头H1正式财报将于08-21落地。</w:t>
      </w:r>
    </w:p>
    <w:p>
      <w:pPr>
        <w:spacing w:after="40"/>
      </w:pPr>
      <w:r>
        <w:rPr>
          <w:rFonts w:ascii="Arial" w:hAnsi="Arial" w:eastAsia="宋体"/>
          <w:i/>
          <w:color w:val="888888"/>
          <w:sz w:val="17"/>
        </w:rPr>
        <w:t>来源：深交所/东方财富·北新建材2026-029号公告(正文逐字核验)　https://data.eastmoney.com/notices/detail/000786/AN202608121827905015.html</w:t>
      </w:r>
    </w:p>
    <w:p>
      <w:pPr>
        <w:spacing w:line="360" w:lineRule="auto"/>
      </w:pPr>
      <w:r>
        <w:rPr>
          <w:rFonts w:ascii="Arial" w:hAnsi="Arial" w:eastAsia="宋体"/>
          <w:b/>
          <w:sz w:val="21"/>
        </w:rPr>
        <w:t>慕思股份(001323)（半年报预告(预减)｜2026-07-14）</w:t>
      </w:r>
    </w:p>
    <w:p>
      <w:pPr>
        <w:spacing w:line="360" w:lineRule="auto"/>
        <w:ind w:firstLine="420"/>
      </w:pPr>
      <w:r>
        <w:rPr>
          <w:rFonts w:ascii="Arial" w:hAnsi="Arial" w:eastAsia="宋体"/>
          <w:b w:val="0"/>
          <w:sz w:val="21"/>
        </w:rPr>
        <w:t>预计2026H1归母净利润1.75亿-2.00亿元，同比下降44.09%-51.08%；扣非1.70亿-1.95亿元；基本EPS 0.40-0.46元/股。软体睡眠家具龙头业绩承压，反映高端睡眠消费同样受地产与消费信心拖累。（公告日07-14，落在近30天窗口内）</w:t>
      </w:r>
    </w:p>
    <w:p>
      <w:pPr>
        <w:spacing w:after="40"/>
      </w:pPr>
      <w:r>
        <w:rPr>
          <w:rFonts w:ascii="Arial" w:hAnsi="Arial" w:eastAsia="宋体"/>
          <w:i/>
          <w:color w:val="888888"/>
          <w:sz w:val="17"/>
        </w:rPr>
        <w:t>来源：巨潮资讯网·慕思股份2026半年度业绩预告　https://www.cninfo.com.cn/new/disclosure/stock?stockCode=001323</w:t>
      </w:r>
    </w:p>
    <w:p>
      <w:pPr>
        <w:spacing w:line="360" w:lineRule="auto"/>
      </w:pPr>
      <w:r>
        <w:rPr>
          <w:rFonts w:ascii="Arial" w:hAnsi="Arial" w:eastAsia="宋体"/>
          <w:b/>
          <w:sz w:val="21"/>
        </w:rPr>
        <w:t>蒙娜丽莎(002918)（半年报预告(扭亏)｜2026-07-15）</w:t>
      </w:r>
    </w:p>
    <w:p>
      <w:pPr>
        <w:spacing w:line="360" w:lineRule="auto"/>
        <w:ind w:firstLine="420"/>
      </w:pPr>
      <w:r>
        <w:rPr>
          <w:rFonts w:ascii="Arial" w:hAnsi="Arial" w:eastAsia="宋体"/>
          <w:b w:val="0"/>
          <w:sz w:val="21"/>
        </w:rPr>
        <w:t>预计2026H1归母净利润4088万-6131万元，同比扭亏为盈(上年同期-566.82万元)；扣非4115万-6172万元，同比+354.03%~+481.01%；基本EPS 0.10-0.15元/股。主因精益管理、期间费用下降及存货跌价准备转回。瓷砖行业在深度调整中出现头部企稳信号。</w:t>
      </w:r>
    </w:p>
    <w:p>
      <w:pPr>
        <w:spacing w:after="40"/>
      </w:pPr>
      <w:r>
        <w:rPr>
          <w:rFonts w:ascii="Arial" w:hAnsi="Arial" w:eastAsia="宋体"/>
          <w:i/>
          <w:color w:val="888888"/>
          <w:sz w:val="17"/>
        </w:rPr>
        <w:t>来源：证券之星（转巨潮公告）　https://wap.stockstar.com/detail/AN2026071500001046</w:t>
      </w:r>
    </w:p>
    <w:p>
      <w:pPr>
        <w:spacing w:line="360" w:lineRule="auto"/>
      </w:pPr>
      <w:r>
        <w:rPr>
          <w:rFonts w:ascii="Arial" w:hAnsi="Arial" w:eastAsia="宋体"/>
          <w:b/>
          <w:sz w:val="21"/>
        </w:rPr>
        <w:t>金牌家居(603180)（半年报预告(预亏)｜2026-07-15）</w:t>
      </w:r>
    </w:p>
    <w:p>
      <w:pPr>
        <w:spacing w:line="360" w:lineRule="auto"/>
        <w:ind w:firstLine="420"/>
      </w:pPr>
      <w:r>
        <w:rPr>
          <w:rFonts w:ascii="Arial" w:hAnsi="Arial" w:eastAsia="宋体"/>
          <w:b w:val="0"/>
          <w:sz w:val="21"/>
        </w:rPr>
        <w:t>预计2026H1归母净利润亏损1.10亿-1.40亿元，由盈转亏（上年同期盈利）。定制家居厨柜龙头之一转亏，与欧派/索菲亚/志邦共同印证定制家居板块H1集体探底。（数值以巨潮cninfo原始PDF落款为准复核）</w:t>
      </w:r>
    </w:p>
    <w:p>
      <w:pPr>
        <w:spacing w:after="40"/>
      </w:pPr>
      <w:r>
        <w:rPr>
          <w:rFonts w:ascii="Arial" w:hAnsi="Arial" w:eastAsia="宋体"/>
          <w:i/>
          <w:color w:val="888888"/>
          <w:sz w:val="17"/>
        </w:rPr>
        <w:t>来源：中财网（转巨潮公告）　https://cfi.cn/newspage.aspx?id=20260715002073&amp;client=phone</w:t>
      </w:r>
    </w:p>
    <w:p>
      <w:pPr>
        <w:spacing w:line="360" w:lineRule="auto"/>
      </w:pPr>
      <w:r>
        <w:rPr>
          <w:rFonts w:ascii="Arial" w:hAnsi="Arial" w:eastAsia="宋体"/>
          <w:b/>
          <w:sz w:val="21"/>
        </w:rPr>
        <w:t>惠达卫浴(603385)（半年报预告(预亏)｜2026-07-15）</w:t>
      </w:r>
    </w:p>
    <w:p>
      <w:pPr>
        <w:spacing w:line="360" w:lineRule="auto"/>
        <w:ind w:firstLine="420"/>
      </w:pPr>
      <w:r>
        <w:rPr>
          <w:rFonts w:ascii="Arial" w:hAnsi="Arial" w:eastAsia="宋体"/>
          <w:b w:val="0"/>
          <w:sz w:val="21"/>
        </w:rPr>
        <w:t>预计2026H1归母净利润亏损7200万-9000万元。卫浴行业整体承压，惠达由盈转亏，与东鹏(净利-85~88%)、箭牌(转亏)一同反映卫浴陶瓷板块深度调整。</w:t>
      </w:r>
    </w:p>
    <w:p>
      <w:pPr>
        <w:spacing w:after="40"/>
      </w:pPr>
      <w:r>
        <w:rPr>
          <w:rFonts w:ascii="Arial" w:hAnsi="Arial" w:eastAsia="宋体"/>
          <w:i/>
          <w:color w:val="888888"/>
          <w:sz w:val="17"/>
        </w:rPr>
        <w:t>来源：上海证券报　https://paper.cnstock.com/html/2026-07/15/content_2243921.htm</w:t>
      </w:r>
    </w:p>
    <w:p>
      <w:pPr>
        <w:spacing w:line="360" w:lineRule="auto"/>
      </w:pPr>
      <w:r>
        <w:rPr>
          <w:rFonts w:ascii="Arial" w:hAnsi="Arial" w:eastAsia="宋体"/>
          <w:b/>
          <w:sz w:val="21"/>
        </w:rPr>
        <w:t>梦百合(603313)（半年报预告(预减)｜2026-07-15）</w:t>
      </w:r>
    </w:p>
    <w:p>
      <w:pPr>
        <w:spacing w:line="360" w:lineRule="auto"/>
        <w:ind w:firstLine="420"/>
      </w:pPr>
      <w:r>
        <w:rPr>
          <w:rFonts w:ascii="Arial" w:hAnsi="Arial" w:eastAsia="宋体"/>
          <w:b w:val="0"/>
          <w:sz w:val="21"/>
        </w:rPr>
        <w:t>预计2026H1归母净利润0元-800万元，同比下降93.02%-100.00%，接近盈亏平衡线。记忆棉软体家具出口与内销双承压。</w:t>
      </w:r>
    </w:p>
    <w:p>
      <w:pPr>
        <w:spacing w:after="40"/>
      </w:pPr>
      <w:r>
        <w:rPr>
          <w:rFonts w:ascii="Arial" w:hAnsi="Arial" w:eastAsia="宋体"/>
          <w:i/>
          <w:color w:val="888888"/>
          <w:sz w:val="17"/>
        </w:rPr>
        <w:t>来源：中财网（转巨潮公告）　https://www.cfi.net.cn/p20260715002074.html</w:t>
      </w:r>
    </w:p>
    <w:p>
      <w:pPr>
        <w:spacing w:line="360" w:lineRule="auto"/>
      </w:pPr>
      <w:r>
        <w:rPr>
          <w:rFonts w:ascii="Arial" w:hAnsi="Arial" w:eastAsia="宋体"/>
          <w:b/>
          <w:sz w:val="21"/>
        </w:rPr>
        <w:t>好莱客(603898)（半年报预告(预亏)｜2026-07-14）</w:t>
      </w:r>
    </w:p>
    <w:p>
      <w:pPr>
        <w:spacing w:line="360" w:lineRule="auto"/>
        <w:ind w:firstLine="420"/>
      </w:pPr>
      <w:r>
        <w:rPr>
          <w:rFonts w:ascii="Arial" w:hAnsi="Arial" w:eastAsia="宋体"/>
          <w:b w:val="0"/>
          <w:sz w:val="21"/>
        </w:rPr>
        <w:t>预计2026H1归母净利润亏损约2700万-3700万元，由盈转亏。定制家居第二梯队承压明显。（公告日07-14，落在近30天窗口内）</w:t>
      </w:r>
    </w:p>
    <w:p>
      <w:pPr>
        <w:spacing w:after="40"/>
      </w:pPr>
      <w:r>
        <w:rPr>
          <w:rFonts w:ascii="Arial" w:hAnsi="Arial" w:eastAsia="宋体"/>
          <w:i/>
          <w:color w:val="888888"/>
          <w:sz w:val="17"/>
        </w:rPr>
        <w:t>来源：巨潮资讯网·好莱客2026半年度业绩预告　https://www.cninfo.com.cn/new/disclosure/stock?stockCode=603898</w:t>
      </w:r>
    </w:p>
    <w:p>
      <w:pPr>
        <w:spacing w:line="360" w:lineRule="auto"/>
      </w:pPr>
      <w:r>
        <w:rPr>
          <w:rFonts w:ascii="Arial" w:hAnsi="Arial" w:eastAsia="宋体"/>
          <w:b/>
          <w:sz w:val="21"/>
        </w:rPr>
        <w:t>三棵树(603737)（年报问询函回复｜2026-07-24）</w:t>
      </w:r>
    </w:p>
    <w:p>
      <w:pPr>
        <w:spacing w:line="360" w:lineRule="auto"/>
        <w:ind w:firstLine="420"/>
      </w:pPr>
      <w:r>
        <w:rPr>
          <w:rFonts w:ascii="Arial" w:hAnsi="Arial" w:eastAsia="宋体"/>
          <w:b w:val="0"/>
          <w:sz w:val="21"/>
        </w:rPr>
        <w:t>回复上交所对2025年报的问询函：2025年归母净利7.75亿元(同比+133.45%)、营收125.27亿元(+3.49%)、综合毛利率33.79%(+4.19pct)、扣非净利5.57亿(+278.22%)、经营现金流净额18.68亿(+85.19%)；C端零售收入56.54亿(+16.23%)、B端工程65.89亿(-6.34%)。涂料龙头C端零售逆势高增、B端工程收缩，结构转型成效显现。</w:t>
      </w:r>
    </w:p>
    <w:p>
      <w:pPr>
        <w:spacing w:after="40"/>
      </w:pPr>
      <w:r>
        <w:rPr>
          <w:rFonts w:ascii="Arial" w:hAnsi="Arial" w:eastAsia="宋体"/>
          <w:i/>
          <w:color w:val="888888"/>
          <w:sz w:val="17"/>
        </w:rPr>
        <w:t>来源：新浪财经·鹰眼工作室　https://finance.sina.com.cn/stock/aigc/weigui/2026-07-24/doc-iniixfyi1611889.shtml</w:t>
      </w:r>
    </w:p>
    <w:p>
      <w:pPr>
        <w:spacing w:line="360" w:lineRule="auto"/>
      </w:pPr>
      <w:r>
        <w:rPr>
          <w:rFonts w:ascii="Arial" w:hAnsi="Arial" w:eastAsia="宋体"/>
          <w:b/>
          <w:sz w:val="21"/>
        </w:rPr>
        <w:t>公牛集团(603195)（公告(员工持股计划)｜2026-07-20）</w:t>
      </w:r>
    </w:p>
    <w:p>
      <w:pPr>
        <w:spacing w:line="360" w:lineRule="auto"/>
        <w:ind w:firstLine="420"/>
      </w:pPr>
      <w:r>
        <w:rPr>
          <w:rFonts w:ascii="Arial" w:hAnsi="Arial" w:eastAsia="宋体"/>
          <w:b w:val="0"/>
          <w:sz w:val="21"/>
        </w:rPr>
        <w:t>2026年员工持股计划第一次持有人会议(7月17日通讯方式召开)决议：出席540人、代表份额188,809,191.48份(占授权总份额80.77%)，以99.28%同意率通过设立管理委员会并选举委员等议案。电工五金龙头以员工持股绑定核心团队。</w:t>
      </w:r>
    </w:p>
    <w:p>
      <w:pPr>
        <w:spacing w:after="40"/>
      </w:pPr>
      <w:r>
        <w:rPr>
          <w:rFonts w:ascii="Arial" w:hAnsi="Arial" w:eastAsia="宋体"/>
          <w:i/>
          <w:color w:val="888888"/>
          <w:sz w:val="17"/>
        </w:rPr>
        <w:t>来源：证券之星（转巨潮公告）　https://stock.stockstar.com/RB2026072000039665.shtml</w:t>
      </w:r>
    </w:p>
    <w:p>
      <w:pPr>
        <w:spacing w:line="360" w:lineRule="auto"/>
      </w:pPr>
      <w:r>
        <w:rPr>
          <w:rFonts w:ascii="Arial" w:hAnsi="Arial" w:eastAsia="宋体"/>
          <w:b/>
          <w:sz w:val="21"/>
        </w:rPr>
        <w:t>东鹏控股(003012)（公告(回购进展)｜2026-07-20）</w:t>
      </w:r>
    </w:p>
    <w:p>
      <w:pPr>
        <w:spacing w:line="360" w:lineRule="auto"/>
        <w:ind w:firstLine="420"/>
      </w:pPr>
      <w:r>
        <w:rPr>
          <w:rFonts w:ascii="Arial" w:hAnsi="Arial" w:eastAsia="宋体"/>
          <w:b w:val="0"/>
          <w:sz w:val="21"/>
        </w:rPr>
        <w:t>截至公告日累计回购5,535,000股(占总股本0.48%)、成交总额2529.93万元，成交价区间4.30-4.73元/股；回购计划总额5000万-1亿元、价格上限7.95元/股，资金含回购专项贷款(不超9000万元)。瓷砖卫浴龙头以回购稳定市值、传递信心。</w:t>
      </w:r>
    </w:p>
    <w:p>
      <w:pPr>
        <w:spacing w:after="40"/>
      </w:pPr>
      <w:r>
        <w:rPr>
          <w:rFonts w:ascii="Arial" w:hAnsi="Arial" w:eastAsia="宋体"/>
          <w:i/>
          <w:color w:val="888888"/>
          <w:sz w:val="17"/>
        </w:rPr>
        <w:t>来源：中财网（转巨潮公告）　https://www.cfi.net.cn/p20260720001052.html</w:t>
      </w:r>
    </w:p>
    <w:p>
      <w:pPr>
        <w:spacing w:line="360" w:lineRule="auto"/>
      </w:pPr>
      <w:r>
        <w:rPr>
          <w:rFonts w:ascii="Arial" w:hAnsi="Arial" w:eastAsia="宋体"/>
          <w:b/>
          <w:sz w:val="21"/>
        </w:rPr>
        <w:t>志邦家居(603801)（公告(解除质押)｜2026-07-22）</w:t>
      </w:r>
    </w:p>
    <w:p>
      <w:pPr>
        <w:spacing w:line="360" w:lineRule="auto"/>
        <w:ind w:firstLine="420"/>
      </w:pPr>
      <w:r>
        <w:rPr>
          <w:rFonts w:ascii="Arial" w:hAnsi="Arial" w:eastAsia="宋体"/>
          <w:b w:val="0"/>
          <w:sz w:val="21"/>
        </w:rPr>
        <w:t>大股东许帮顺解除质押5,160,000股(占总股本1.19%)，解除后其累计质押股份为0股；许帮顺持股88,411,680股(20.35%)，与一致行动人合计持股190,675,366股(43.90%)且均无质押。在H1预亏背景下大股东解押、无质押，缓解股权风险担忧。</w:t>
      </w:r>
    </w:p>
    <w:p>
      <w:pPr>
        <w:spacing w:after="40"/>
      </w:pPr>
      <w:r>
        <w:rPr>
          <w:rFonts w:ascii="Arial" w:hAnsi="Arial" w:eastAsia="宋体"/>
          <w:i/>
          <w:color w:val="888888"/>
          <w:sz w:val="17"/>
        </w:rPr>
        <w:t>来源：证券时报·e公司（搜狐转载）　https://www.sohu.com/a/1053546331_122121789</w:t>
      </w:r>
    </w:p>
    <w:p>
      <w:pPr>
        <w:spacing w:line="360" w:lineRule="auto"/>
      </w:pPr>
      <w:r>
        <w:rPr>
          <w:rFonts w:ascii="Arial" w:hAnsi="Arial" w:eastAsia="宋体"/>
          <w:b/>
          <w:sz w:val="21"/>
        </w:rPr>
        <w:t>顾家家居(603816)（公告(临时股东会决议)｜2026-07-22）</w:t>
      </w:r>
    </w:p>
    <w:p>
      <w:pPr>
        <w:spacing w:line="360" w:lineRule="auto"/>
        <w:ind w:firstLine="420"/>
      </w:pPr>
      <w:r>
        <w:rPr>
          <w:rFonts w:ascii="Arial" w:hAnsi="Arial" w:eastAsia="宋体"/>
          <w:b w:val="0"/>
          <w:sz w:val="21"/>
        </w:rPr>
        <w:t>2026年第一次临时股东会召开(此前定于07-22)，审议通过补选非独立董事等议案；此前已推进向特定对象发行股票相关议案。软体家具龙头治理与再融资持续推进。</w:t>
      </w:r>
    </w:p>
    <w:p>
      <w:pPr>
        <w:spacing w:after="40"/>
      </w:pPr>
      <w:r>
        <w:rPr>
          <w:rFonts w:ascii="Arial" w:hAnsi="Arial" w:eastAsia="宋体"/>
          <w:i/>
          <w:color w:val="888888"/>
          <w:sz w:val="17"/>
        </w:rPr>
        <w:t>来源：证券日报/东方财富　https://finance.eastmoney.com/a/202607223817597732.html</w:t>
      </w:r>
    </w:p>
    <w:p>
      <w:pPr>
        <w:spacing w:line="360" w:lineRule="auto"/>
      </w:pPr>
      <w:r>
        <w:rPr>
          <w:rFonts w:ascii="Arial" w:hAnsi="Arial" w:eastAsia="宋体"/>
          <w:b/>
          <w:sz w:val="21"/>
        </w:rPr>
        <w:t>欧派家居(603833)（半年报预告｜2026-07-14）</w:t>
      </w:r>
    </w:p>
    <w:p>
      <w:pPr>
        <w:spacing w:line="360" w:lineRule="auto"/>
        <w:ind w:firstLine="420"/>
      </w:pPr>
      <w:r>
        <w:rPr>
          <w:rFonts w:ascii="Arial" w:hAnsi="Arial" w:eastAsia="宋体"/>
          <w:b w:val="0"/>
          <w:sz w:val="21"/>
        </w:rPr>
        <w:t>预计2026H1归母净利润4.07亿-5.09亿元，同比减少50%-60%（去年同期10.18亿）；扣非同比-55%--65%。原因：房地产深度调整、家居终端复苏乏力、行业竞争激烈、上年同期以旧换新形成高基数；整装/局改/社区店战略调整效果需时。</w:t>
      </w:r>
    </w:p>
    <w:p>
      <w:pPr>
        <w:spacing w:after="40"/>
      </w:pPr>
      <w:r>
        <w:rPr>
          <w:rFonts w:ascii="Arial" w:hAnsi="Arial" w:eastAsia="宋体"/>
          <w:i/>
          <w:color w:val="888888"/>
          <w:sz w:val="17"/>
        </w:rPr>
        <w:t>来源：上海证券报　https://paper.cnstock.com/html/2026-07/15/content_2244238.htm</w:t>
      </w:r>
    </w:p>
    <w:p>
      <w:pPr>
        <w:spacing w:line="360" w:lineRule="auto"/>
      </w:pPr>
      <w:r>
        <w:rPr>
          <w:rFonts w:ascii="Arial" w:hAnsi="Arial" w:eastAsia="宋体"/>
          <w:b/>
          <w:sz w:val="21"/>
        </w:rPr>
        <w:t>索菲亚(002572)（半年报预告｜2026-07-14）</w:t>
      </w:r>
    </w:p>
    <w:p>
      <w:pPr>
        <w:spacing w:line="360" w:lineRule="auto"/>
        <w:ind w:firstLine="420"/>
      </w:pPr>
      <w:r>
        <w:rPr>
          <w:rFonts w:ascii="Arial" w:hAnsi="Arial" w:eastAsia="宋体"/>
          <w:b w:val="0"/>
          <w:sz w:val="21"/>
        </w:rPr>
        <w:t>预计2026H1归母净利润4790.70万-7026.36万元，同比下降78%-85%；扣非0.99亿-1.46亿元。原因：地产周期下行/消费信心/竞争加剧/固定成本难摊薄/毛利率下滑；非经常性损益预计-5200万至-7400万（子公司持有国联证券股票公允价值变动）。</w:t>
      </w:r>
    </w:p>
    <w:p>
      <w:pPr>
        <w:spacing w:after="40"/>
      </w:pPr>
      <w:r>
        <w:rPr>
          <w:rFonts w:ascii="Arial" w:hAnsi="Arial" w:eastAsia="宋体"/>
          <w:i/>
          <w:color w:val="888888"/>
          <w:sz w:val="17"/>
        </w:rPr>
        <w:t>来源：同花顺iNews　http://news.10jqka.com.cn/20260714/c678172788.shtml</w:t>
      </w:r>
    </w:p>
    <w:p>
      <w:pPr>
        <w:spacing w:line="360" w:lineRule="auto"/>
      </w:pPr>
      <w:r>
        <w:rPr>
          <w:rFonts w:ascii="Arial" w:hAnsi="Arial" w:eastAsia="宋体"/>
          <w:b/>
          <w:sz w:val="21"/>
        </w:rPr>
        <w:t>志邦家居(603801)（半年报预告(预亏)｜2026-07-13）</w:t>
      </w:r>
    </w:p>
    <w:p>
      <w:pPr>
        <w:spacing w:line="360" w:lineRule="auto"/>
        <w:ind w:firstLine="420"/>
      </w:pPr>
      <w:r>
        <w:rPr>
          <w:rFonts w:ascii="Arial" w:hAnsi="Arial" w:eastAsia="宋体"/>
          <w:b w:val="0"/>
          <w:sz w:val="21"/>
        </w:rPr>
        <w:t>预计2026H1归母净利润-1.89亿至-1.26亿元，去年同期1.38亿，由盈转亏。原因：新房交付量下降/行业竞争加剧，零售和大宗业务承压，海外业务推进放缓；上年同期有以物抵债业务的高基数。</w:t>
      </w:r>
    </w:p>
    <w:p>
      <w:pPr>
        <w:spacing w:after="40"/>
      </w:pPr>
      <w:r>
        <w:rPr>
          <w:rFonts w:ascii="Arial" w:hAnsi="Arial" w:eastAsia="宋体"/>
          <w:i/>
          <w:color w:val="888888"/>
          <w:sz w:val="17"/>
        </w:rPr>
        <w:t>来源：腾讯新闻（引自证券时报）　https://news.qq.com/rain/a/20260713A0A21500</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科达制造(600499)（半年报预告(大幅预增)｜2026-07-20）</w:t>
      </w:r>
    </w:p>
    <w:p>
      <w:pPr>
        <w:spacing w:line="360" w:lineRule="auto"/>
        <w:ind w:firstLine="420"/>
      </w:pPr>
      <w:r>
        <w:rPr>
          <w:rFonts w:ascii="Arial" w:hAnsi="Arial" w:eastAsia="宋体"/>
          <w:b w:val="0"/>
          <w:sz w:val="21"/>
        </w:rPr>
        <w:t>预计2026H1归母净利润12.60亿-13.60亿元，同比增长69.11%-82.53%，为陶瓷建材产业链盈利标杆。主因海外建材业务与锂电材料业务贡献，叠加建材机械(陶机)出口景气。在陶瓷卫浴板块整体探底背景下逆势高增，凸显『陶机+海外+锂电』多元化对冲国内地产下行的结构性韧性。</w:t>
      </w:r>
    </w:p>
    <w:p>
      <w:pPr>
        <w:spacing w:after="40"/>
      </w:pPr>
      <w:r>
        <w:rPr>
          <w:rFonts w:ascii="Arial" w:hAnsi="Arial" w:eastAsia="宋体"/>
          <w:i/>
          <w:color w:val="888888"/>
          <w:sz w:val="17"/>
        </w:rPr>
        <w:t>来源：潮新闻(引自科达制造业绩预告)　https://tidenews.com.cn/tmh_news.html?id=6a5dc07af2c7840001941a2c</w:t>
      </w:r>
    </w:p>
    <w:p>
      <w:pPr>
        <w:spacing w:line="360" w:lineRule="auto"/>
      </w:pPr>
      <w:r>
        <w:rPr>
          <w:rFonts w:ascii="Arial" w:hAnsi="Arial" w:eastAsia="宋体"/>
          <w:b/>
          <w:sz w:val="21"/>
        </w:rPr>
        <w:t>松霖科技(603992)（半年报预告(预增)｜2026-07-20）</w:t>
      </w:r>
    </w:p>
    <w:p>
      <w:pPr>
        <w:spacing w:line="360" w:lineRule="auto"/>
        <w:ind w:firstLine="420"/>
      </w:pPr>
      <w:r>
        <w:rPr>
          <w:rFonts w:ascii="Arial" w:hAnsi="Arial" w:eastAsia="宋体"/>
          <w:b w:val="0"/>
          <w:sz w:val="21"/>
        </w:rPr>
        <w:t>预计2026H1归母净利润1.40亿-1.85亿元，同比增长50.40%-98.74%。卫浴五金/花洒ODM出口龙头，受益海外补库与自有品牌拓展，为卫浴板块少数高增标的，与国内需求驱动的东鹏/箭牌/惠达形成鲜明分化——出口链与内销链景气度背离。</w:t>
      </w:r>
    </w:p>
    <w:p>
      <w:pPr>
        <w:spacing w:after="40"/>
      </w:pPr>
      <w:r>
        <w:rPr>
          <w:rFonts w:ascii="Arial" w:hAnsi="Arial" w:eastAsia="宋体"/>
          <w:i/>
          <w:color w:val="888888"/>
          <w:sz w:val="17"/>
        </w:rPr>
        <w:t>来源：潮新闻(引自松霖科技业绩预告)　https://tidenews.com.cn/tmh_news.html?id=6a5dc07af2c7840001941a2c</w:t>
      </w:r>
    </w:p>
    <w:p>
      <w:pPr>
        <w:spacing w:line="360" w:lineRule="auto"/>
      </w:pPr>
      <w:r>
        <w:rPr>
          <w:rFonts w:ascii="Arial" w:hAnsi="Arial" w:eastAsia="宋体"/>
          <w:b/>
          <w:sz w:val="21"/>
        </w:rPr>
        <w:t>瑞尔特(002790)（半年报预告(预亏/转亏)｜2026-07-15）</w:t>
      </w:r>
    </w:p>
    <w:p>
      <w:pPr>
        <w:spacing w:line="360" w:lineRule="auto"/>
        <w:ind w:firstLine="420"/>
      </w:pPr>
      <w:r>
        <w:rPr>
          <w:rFonts w:ascii="Arial" w:hAnsi="Arial" w:eastAsia="宋体"/>
          <w:b w:val="0"/>
          <w:sz w:val="21"/>
        </w:rPr>
        <w:t>预计2026H1归母净利润亏损1100万-1600万元，由盈转亏(上年同期盈利5166.62万元)。主因家居卫浴行业需求偏弱、竞争激烈、产品单价下滑。智能盖板/水箱配件供应商转亏，进一步印证卫浴配件环节同步承压。</w:t>
      </w:r>
    </w:p>
    <w:p>
      <w:pPr>
        <w:spacing w:after="40"/>
      </w:pPr>
      <w:r>
        <w:rPr>
          <w:rFonts w:ascii="Arial" w:hAnsi="Arial" w:eastAsia="宋体"/>
          <w:i/>
          <w:color w:val="888888"/>
          <w:sz w:val="17"/>
        </w:rPr>
        <w:t>来源：经济观察网(引自瑞尔特业绩预告)　http://www.eeo.com.cn/2026/0723/970582.shtml</w:t>
      </w:r>
    </w:p>
    <w:p>
      <w:pPr>
        <w:spacing w:line="360" w:lineRule="auto"/>
      </w:pPr>
      <w:r>
        <w:rPr>
          <w:rFonts w:ascii="Arial" w:hAnsi="Arial" w:eastAsia="宋体"/>
          <w:b/>
          <w:sz w:val="21"/>
        </w:rPr>
        <w:t>海鸥住工(002084)（半年报预告(预亏扩大)｜2026-07-20）</w:t>
      </w:r>
    </w:p>
    <w:p>
      <w:pPr>
        <w:spacing w:line="360" w:lineRule="auto"/>
        <w:ind w:firstLine="420"/>
      </w:pPr>
      <w:r>
        <w:rPr>
          <w:rFonts w:ascii="Arial" w:hAnsi="Arial" w:eastAsia="宋体"/>
          <w:b w:val="0"/>
          <w:sz w:val="21"/>
        </w:rPr>
        <w:t>预计2026H1归母净利润亏损3700万-4700万元，亏损较上年同期进一步扩大。卫浴龙头配件/整装卫浴代工需求走弱，亏损扩大反映卫浴产业链中游代工环节压力大于品牌端。</w:t>
      </w:r>
    </w:p>
    <w:p>
      <w:pPr>
        <w:spacing w:after="40"/>
      </w:pPr>
      <w:r>
        <w:rPr>
          <w:rFonts w:ascii="Arial" w:hAnsi="Arial" w:eastAsia="宋体"/>
          <w:i/>
          <w:color w:val="888888"/>
          <w:sz w:val="17"/>
        </w:rPr>
        <w:t>来源：潮新闻(引自海鸥住工业绩预告)　https://tidenews.com.cn/tmh_news.html?id=6a5dc07af2c7840001941a2c</w:t>
      </w:r>
    </w:p>
    <w:p>
      <w:pPr>
        <w:spacing w:line="360" w:lineRule="auto"/>
      </w:pPr>
      <w:r>
        <w:rPr>
          <w:rFonts w:ascii="Arial" w:hAnsi="Arial" w:eastAsia="宋体"/>
          <w:b/>
          <w:sz w:val="21"/>
        </w:rPr>
        <w:t>帝欧家居(002798)（半年报预告(减亏)｜2026-07-20）</w:t>
      </w:r>
    </w:p>
    <w:p>
      <w:pPr>
        <w:spacing w:line="360" w:lineRule="auto"/>
        <w:ind w:firstLine="420"/>
      </w:pPr>
      <w:r>
        <w:rPr>
          <w:rFonts w:ascii="Arial" w:hAnsi="Arial" w:eastAsia="宋体"/>
          <w:b w:val="0"/>
          <w:sz w:val="21"/>
        </w:rPr>
        <w:t>预计2026H1归母净利润亏损2300万-3500万元，同比大幅减亏。瓷砖(欧神诺)+卫浴双主业，通过收缩工程大宗、压降费用、聚焦零售与经销实现减亏，与蒙娜丽莎扭亏、东鹏净增门店同属『收缩工程/做强零售』自救路径的验证。</w:t>
      </w:r>
    </w:p>
    <w:p>
      <w:pPr>
        <w:spacing w:after="40"/>
      </w:pPr>
      <w:r>
        <w:rPr>
          <w:rFonts w:ascii="Arial" w:hAnsi="Arial" w:eastAsia="宋体"/>
          <w:i/>
          <w:color w:val="888888"/>
          <w:sz w:val="17"/>
        </w:rPr>
        <w:t>来源：潮新闻(引自帝欧家居业绩预告)　https://tidenews.com.cn/tmh_news.html?id=6a5dc07af2c7840001941a2c</w:t>
      </w:r>
    </w:p>
    <w:p>
      <w:pPr>
        <w:spacing w:line="360" w:lineRule="auto"/>
      </w:pPr>
      <w:r>
        <w:rPr>
          <w:rFonts w:ascii="Arial" w:hAnsi="Arial" w:eastAsia="宋体"/>
          <w:b/>
          <w:sz w:val="21"/>
        </w:rPr>
        <w:t>爱丽家居(603221)（重大资产收购意向｜2026-07-23）</w:t>
      </w:r>
    </w:p>
    <w:p>
      <w:pPr>
        <w:spacing w:line="360" w:lineRule="auto"/>
        <w:ind w:firstLine="420"/>
      </w:pPr>
      <w:r>
        <w:rPr>
          <w:rFonts w:ascii="Arial" w:hAnsi="Arial" w:eastAsia="宋体"/>
          <w:b w:val="0"/>
          <w:sz w:val="21"/>
        </w:rPr>
        <w:t>PVC弹性地板龙头拟收购半导体存储测试设备企业欧康诺不低于77.08%股权，欧康诺100%股权整体估值不超6.5亿元；受让方承诺2026-2029四年扣非净利累计不低于2.3亿元。地板主业外跨界并购。</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爱丽家居(603221)（股价异动/风险提示｜2026-07-27）</w:t>
      </w:r>
    </w:p>
    <w:p>
      <w:pPr>
        <w:spacing w:line="360" w:lineRule="auto"/>
        <w:ind w:firstLine="420"/>
      </w:pPr>
      <w:r>
        <w:rPr>
          <w:rFonts w:ascii="Arial" w:hAnsi="Arial" w:eastAsia="宋体"/>
          <w:b w:val="0"/>
          <w:sz w:val="21"/>
        </w:rPr>
        <w:t>7月21-27日连续5涨停累计涨幅61.09%、走出6连板（7/28报16.94元、市值41.04亿）；公司提示收购协议未签、业绩承诺达成存不确定性、静态市盈率显著高于行业。地板板块个股因跨界并购炒作异动。</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伟星新材(002372)（2026年半年报｜2026-08-07）</w:t>
      </w:r>
    </w:p>
    <w:p>
      <w:pPr>
        <w:spacing w:line="360" w:lineRule="auto"/>
        <w:ind w:firstLine="420"/>
      </w:pPr>
      <w:r>
        <w:rPr>
          <w:rFonts w:ascii="Arial" w:hAnsi="Arial" w:eastAsia="宋体"/>
          <w:b w:val="0"/>
          <w:sz w:val="21"/>
        </w:rPr>
        <w:t>营收18.97亿元(-8.71%)、归母净利3.90亿元(+43.90%)、毛利率41.70%、每股经营现金流0.26元。关键结构：基本EPS 0.25元 vs 扣非EPS 0.14元，扣非仅约基本的56%，归母+43.90%的增长主要由非经常性损益贡献，剔除后主业仍随建材需求下行而承压。零售管道龙头的『高毛利+低营收』组合，说明其守住了价格但丢失了工程与新房增量。</w:t>
      </w:r>
    </w:p>
    <w:p>
      <w:pPr>
        <w:spacing w:after="40"/>
      </w:pPr>
      <w:r>
        <w:rPr>
          <w:rFonts w:ascii="Arial" w:hAnsi="Arial" w:eastAsia="宋体"/>
          <w:i/>
          <w:color w:val="888888"/>
          <w:sz w:val="17"/>
        </w:rPr>
        <w:t>来源：东方财富（公司2026年半年度报告）　https://data.eastmoney.com/notices/stock/002372.html</w:t>
      </w:r>
    </w:p>
    <w:p>
      <w:pPr>
        <w:spacing w:line="360" w:lineRule="auto"/>
      </w:pPr>
      <w:r>
        <w:rPr>
          <w:rFonts w:ascii="Arial" w:hAnsi="Arial" w:eastAsia="宋体"/>
          <w:b/>
          <w:sz w:val="21"/>
        </w:rPr>
        <w:t>悍高集团(001221)（2026年半年报｜2026-08-10）</w:t>
      </w:r>
    </w:p>
    <w:p>
      <w:pPr>
        <w:spacing w:line="360" w:lineRule="auto"/>
        <w:ind w:firstLine="420"/>
      </w:pPr>
      <w:r>
        <w:rPr>
          <w:rFonts w:ascii="Arial" w:hAnsi="Arial" w:eastAsia="宋体"/>
          <w:b w:val="0"/>
          <w:sz w:val="21"/>
        </w:rPr>
        <w:t>营收16.78亿元(+15.74%)、归母净利2.92亿元(+10.12%)、毛利率35.81%、基本EPS 0.73元/扣非EPS 0.70元、每股经营现金流0.62元。本窗口4家中唯一利润、扣非与经营现金流三项同步为正的公司。五金件与户外家具的双轮结构，使其在国内家居需求深跌时仍能靠出口与细分功能件维持双位数增长，是天猫五金建材子行业里少见的『量利现金三正』样本。</w:t>
      </w:r>
    </w:p>
    <w:p>
      <w:pPr>
        <w:spacing w:after="40"/>
      </w:pPr>
      <w:r>
        <w:rPr>
          <w:rFonts w:ascii="Arial" w:hAnsi="Arial" w:eastAsia="宋体"/>
          <w:i/>
          <w:color w:val="888888"/>
          <w:sz w:val="17"/>
        </w:rPr>
        <w:t>来源：东方财富（公司2026年半年度报告）　https://data.eastmoney.com/notices/stock/001221.html</w:t>
      </w:r>
    </w:p>
    <w:p>
      <w:pPr>
        <w:spacing w:line="360" w:lineRule="auto"/>
      </w:pPr>
      <w:r>
        <w:rPr>
          <w:rFonts w:ascii="Arial" w:hAnsi="Arial" w:eastAsia="宋体"/>
          <w:b/>
          <w:sz w:val="21"/>
        </w:rPr>
        <w:t>塔牌集团(002233)（2026年半年报｜2026-08-11）</w:t>
      </w:r>
    </w:p>
    <w:p>
      <w:pPr>
        <w:spacing w:line="360" w:lineRule="auto"/>
        <w:ind w:firstLine="420"/>
      </w:pPr>
      <w:r>
        <w:rPr>
          <w:rFonts w:ascii="Arial" w:hAnsi="Arial" w:eastAsia="宋体"/>
          <w:b w:val="0"/>
          <w:sz w:val="21"/>
        </w:rPr>
        <w:t>营收17.42亿元(-15.30%)、归母净利2.19亿元(-49.60%)、毛利率23.41%、基本EPS 0.19元/扣非EPS 0.13元。水泥端量价齐跌，利润近乎腰斩，与7月建材工业景气指数MPI 95.3点、水泥价格环比-1.4%的上游读数完全一致。上游承压意味着建材成本端短期难有系统性上涨压力，但也确认了新开工-23.4%的需求塌陷正沿产业链自上而下传导。</w:t>
      </w:r>
    </w:p>
    <w:p>
      <w:pPr>
        <w:spacing w:after="40"/>
      </w:pPr>
      <w:r>
        <w:rPr>
          <w:rFonts w:ascii="Arial" w:hAnsi="Arial" w:eastAsia="宋体"/>
          <w:i/>
          <w:color w:val="888888"/>
          <w:sz w:val="17"/>
        </w:rPr>
        <w:t>来源：东方财富（公司2026年半年度报告）　https://data.eastmoney.com/notices/stock/002233.html</w:t>
      </w:r>
    </w:p>
    <w:p>
      <w:pPr>
        <w:spacing w:line="360" w:lineRule="auto"/>
      </w:pPr>
      <w:r>
        <w:rPr>
          <w:rFonts w:ascii="Arial" w:hAnsi="Arial" w:eastAsia="宋体"/>
          <w:b/>
          <w:sz w:val="21"/>
        </w:rPr>
        <w:t>江河集团(601886)（2026年半年报｜2026-08-12）</w:t>
      </w:r>
    </w:p>
    <w:p>
      <w:pPr>
        <w:spacing w:line="360" w:lineRule="auto"/>
        <w:ind w:firstLine="420"/>
      </w:pPr>
      <w:r>
        <w:rPr>
          <w:rFonts w:ascii="Arial" w:hAnsi="Arial" w:eastAsia="宋体"/>
          <w:b w:val="0"/>
          <w:sz w:val="21"/>
        </w:rPr>
        <w:t>营收108.24亿元(+15.90%)、归母净利4.41亿元(+34.34%)、毛利率16.43%、扣非EPS 0.40元高于基本EPS 0.39元、但每股经营现金流-0.62元。本窗口唯一实现营收与利润双位数双增的公司，且利润质量（扣非&gt;基本）在四家中最好，然而经营现金流为负说明增长高度依赖垫资，幕墙/装饰工程的应收账款风险仍需跟踪。同日公告开展供应链金融业务、2026年度融资额度方案，与现金流缺口互为印证。</w:t>
      </w:r>
    </w:p>
    <w:p>
      <w:pPr>
        <w:spacing w:after="40"/>
      </w:pPr>
      <w:r>
        <w:rPr>
          <w:rFonts w:ascii="Arial" w:hAnsi="Arial" w:eastAsia="宋体"/>
          <w:i/>
          <w:color w:val="888888"/>
          <w:sz w:val="17"/>
        </w:rPr>
        <w:t>来源：东方财富（公司2026年半年度报告）　https://data.eastmoney.com/notices/stock/601886.html</w:t>
      </w:r>
    </w:p>
    <w:p>
      <w:pPr>
        <w:spacing w:line="360" w:lineRule="auto"/>
      </w:pPr>
      <w:r>
        <w:rPr>
          <w:rFonts w:ascii="Arial" w:hAnsi="Arial" w:eastAsia="宋体"/>
          <w:b/>
          <w:sz w:val="21"/>
        </w:rPr>
        <w:t>顾家家居(603816)（定增落地/股本变动｜2026-08-11）</w:t>
      </w:r>
    </w:p>
    <w:p>
      <w:pPr>
        <w:spacing w:line="360" w:lineRule="auto"/>
        <w:ind w:firstLine="420"/>
      </w:pPr>
      <w:r>
        <w:rPr>
          <w:rFonts w:ascii="Arial" w:hAnsi="Arial" w:eastAsia="宋体"/>
          <w:b w:val="0"/>
          <w:sz w:val="21"/>
        </w:rPr>
        <w:t>2025年度向特定对象发行A股落地：向盈峰集团有限公司发行104,281,493股，发行价17.94元/股，募集资金总额18.71亿元（净额18.63亿元），2026-07-24发行、2026-08-07完成登记托管，限售36个月。发行完成后，控股股东宁波盈峰睿和投资及其一致行动人盈峰集团合计持有346,120,188股，占总股本37.39%——系控股方增持而非摊薄，控制权进一步集中，不导致实控人变更。另需注意：发行价由方案初期的19.15元/股下调至17.94元（定价基准日改为发行期首日），募资总额相应从不超过19.97亿元降至18.71亿元，反映一级市场对软体家具板块的定价预期已经下修。</w:t>
      </w:r>
    </w:p>
    <w:p>
      <w:pPr>
        <w:spacing w:after="40"/>
      </w:pPr>
      <w:r>
        <w:rPr>
          <w:rFonts w:ascii="Arial" w:hAnsi="Arial" w:eastAsia="宋体"/>
          <w:i/>
          <w:color w:val="888888"/>
          <w:sz w:val="17"/>
        </w:rPr>
        <w:t>来源：东方财富（公司公告2026-052/2026-053，正文逐字核验）　https://data.eastmoney.com/notices/stock/603816.html</w:t>
      </w:r>
    </w:p>
    <w:p>
      <w:pPr>
        <w:spacing w:line="360" w:lineRule="auto"/>
      </w:pPr>
      <w:r>
        <w:rPr>
          <w:rFonts w:ascii="Arial" w:hAnsi="Arial" w:eastAsia="宋体"/>
          <w:b/>
          <w:sz w:val="21"/>
        </w:rPr>
        <w:t>居然智家(000785)（实控人变更进展｜2026-08-11）</w:t>
      </w:r>
    </w:p>
    <w:p>
      <w:pPr>
        <w:spacing w:line="360" w:lineRule="auto"/>
        <w:ind w:firstLine="420"/>
      </w:pPr>
      <w:r>
        <w:rPr>
          <w:rFonts w:ascii="Arial" w:hAnsi="Arial" w:eastAsia="宋体"/>
          <w:b w:val="0"/>
          <w:sz w:val="21"/>
        </w:rPr>
        <w:t>原实际控制人汪林朋先生逝世，其配偶杨芳女士通过夫妻共同财产分割及遗产继承取得股份，合计控制2,735,620,872股、占总股本43.93%，实际控制人已变更为杨芳。进展：汪林朋所持北京中天基业100%股权已完成工商变更（中天基业持居然控股69.6190%），实控人变更已实质完成；其直接持有的公司372,049,824股（5.97%）及居然控股16.7003%、致达建材100%股权过户手续仍在办理中。该事项自2025-09起已连续11期披露进展，家居卖场龙头的控制权交接进入收尾阶段，治理不确定性正在收敛。</w:t>
      </w:r>
    </w:p>
    <w:p>
      <w:pPr>
        <w:spacing w:after="40"/>
      </w:pPr>
      <w:r>
        <w:rPr>
          <w:rFonts w:ascii="Arial" w:hAnsi="Arial" w:eastAsia="宋体"/>
          <w:i/>
          <w:color w:val="888888"/>
          <w:sz w:val="17"/>
        </w:rPr>
        <w:t>来源：东方财富（公司公告临2026-044，正文逐字核验）　https://data.eastmoney.com/notices/stock/000785.html</w:t>
      </w:r>
    </w:p>
    <w:p>
      <w:pPr>
        <w:spacing w:line="360" w:lineRule="auto"/>
      </w:pPr>
      <w:r>
        <w:rPr>
          <w:rFonts w:ascii="Arial" w:hAnsi="Arial" w:eastAsia="宋体"/>
          <w:b/>
          <w:sz w:val="21"/>
        </w:rPr>
        <w:t>惠达卫浴(603385)（资产出售进展｜2026-08-08）</w:t>
      </w:r>
    </w:p>
    <w:p>
      <w:pPr>
        <w:spacing w:line="360" w:lineRule="auto"/>
        <w:ind w:firstLine="420"/>
      </w:pPr>
      <w:r>
        <w:rPr>
          <w:rFonts w:ascii="Arial" w:hAnsi="Arial" w:eastAsia="宋体"/>
          <w:b w:val="0"/>
          <w:sz w:val="21"/>
        </w:rPr>
        <w:t>出售广西新高盛薄型建陶有限公司100%股权及债权：股权转让价1元、债权转让6800万元，合计6800.0001万元，受让方为北流市圣力华福物流仓储有限公司。协议全部生效条件已成就并正式生效，已累计收到5920.0001万元，剩余第三期债权款880万元尚未支付。『股权1元+债权6800万』的作价结构，实质是以债权回收换取亏损陶瓷资产出表，是卫浴头部在行业下行期『收缩重资产、聚焦主业』的典型动作，与其H1预亏公告一脉相承。</w:t>
      </w:r>
    </w:p>
    <w:p>
      <w:pPr>
        <w:spacing w:after="40"/>
      </w:pPr>
      <w:r>
        <w:rPr>
          <w:rFonts w:ascii="Arial" w:hAnsi="Arial" w:eastAsia="宋体"/>
          <w:i/>
          <w:color w:val="888888"/>
          <w:sz w:val="17"/>
        </w:rPr>
        <w:t>来源：东方财富（公司公告2026-036，正文逐字核验）　https://data.eastmoney.com/notices/stock/603385.html</w:t>
      </w:r>
    </w:p>
    <w:p>
      <w:pPr>
        <w:spacing w:line="360" w:lineRule="auto"/>
      </w:pPr>
      <w:r>
        <w:rPr>
          <w:rFonts w:ascii="Arial" w:hAnsi="Arial" w:eastAsia="宋体"/>
          <w:b/>
          <w:sz w:val="21"/>
        </w:rPr>
        <w:t>箭牌家居(001322)（股权激励回购注销｜2026-08-08）</w:t>
      </w:r>
    </w:p>
    <w:p>
      <w:pPr>
        <w:spacing w:line="360" w:lineRule="auto"/>
        <w:ind w:firstLine="420"/>
      </w:pPr>
      <w:r>
        <w:rPr>
          <w:rFonts w:ascii="Arial" w:hAnsi="Arial" w:eastAsia="宋体"/>
          <w:b w:val="0"/>
          <w:sz w:val="21"/>
        </w:rPr>
        <w:t>2023年限制性股票激励计划回购注销完成：注销1,550,160股（占注销前总股本0.1603%），涉及149名激励对象，回购价8.65元/股加同期存款利息，耗资1418.95万元，总股本由967,162,960股降至965,612,800股。公告明确『该激励计划项下所有已授予但尚未解除限售的限制性股票均已由公司回购注销，该激励计划实施完毕』——即2023年激励计划的业绩考核目标整体未达成、全部作废，是卫浴龙头三年经营预期落空的直接书面确认。</w:t>
      </w:r>
    </w:p>
    <w:p>
      <w:pPr>
        <w:spacing w:after="40"/>
      </w:pPr>
      <w:r>
        <w:rPr>
          <w:rFonts w:ascii="Arial" w:hAnsi="Arial" w:eastAsia="宋体"/>
          <w:i/>
          <w:color w:val="888888"/>
          <w:sz w:val="17"/>
        </w:rPr>
        <w:t>来源：东方财富（公司公告2026-034，正文逐字核验）　https://data.eastmoney.com/notices/stock/001322.html</w:t>
      </w:r>
    </w:p>
    <w:p>
      <w:pPr>
        <w:spacing w:line="360" w:lineRule="auto"/>
      </w:pPr>
      <w:r>
        <w:rPr>
          <w:rFonts w:ascii="Arial" w:hAnsi="Arial" w:eastAsia="宋体"/>
          <w:b/>
          <w:sz w:val="21"/>
        </w:rPr>
        <w:t>欧派家居(603833)（募集资金现金管理｜2026-08-12）</w:t>
      </w:r>
    </w:p>
    <w:p>
      <w:pPr>
        <w:spacing w:line="360" w:lineRule="auto"/>
        <w:ind w:firstLine="420"/>
      </w:pPr>
      <w:r>
        <w:rPr>
          <w:rFonts w:ascii="Arial" w:hAnsi="Arial" w:eastAsia="宋体"/>
          <w:b w:val="0"/>
          <w:sz w:val="21"/>
        </w:rPr>
        <w:t>08-11、08-12连续披露《关于使用闲置募集资金进行现金管理的（进展）公告》及保荐机构核查意见，08-08另披露对外担保进展。定制家居龙头在H1预告净利大幅下滑的同时选择把募集资金转为现金管理，反映其募投项目投入节奏明显放缓——在需求下行期，扩产的边际回报已低于持币，是龙头主动收缩资本开支的信号。</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好莱客(603898)（对外投资｜2026-08-12）</w:t>
      </w:r>
    </w:p>
    <w:p>
      <w:pPr>
        <w:spacing w:line="360" w:lineRule="auto"/>
        <w:ind w:firstLine="420"/>
      </w:pPr>
      <w:r>
        <w:rPr>
          <w:rFonts w:ascii="Arial" w:hAnsi="Arial" w:eastAsia="宋体"/>
          <w:b w:val="0"/>
          <w:sz w:val="21"/>
        </w:rPr>
        <w:t>披露《关于全资子公司认购私募基金份额的公告》，同日发布2026年第一次临时股东会会议资料。定制家居二线品牌把资金投向私募基金而非主业扩张，与欧派的『募集资金现金管理』属同一逻辑：主业投资回报预期走低，资金正在从产能与渠道端撤出转向金融资产。</w:t>
      </w:r>
    </w:p>
    <w:p>
      <w:pPr>
        <w:spacing w:after="40"/>
      </w:pPr>
      <w:r>
        <w:rPr>
          <w:rFonts w:ascii="Arial" w:hAnsi="Arial" w:eastAsia="宋体"/>
          <w:i/>
          <w:color w:val="888888"/>
          <w:sz w:val="17"/>
        </w:rPr>
        <w:t>来源：东方财富（公司公告）　https://data.eastmoney.com/notices/stock/603898.html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26项指标</w:t>
            </w:r>
          </w:p>
        </w:tc>
        <w:tc>
          <w:tcPr>
            <w:tcW w:type="dxa" w:w="2551"/>
          </w:tcPr>
          <w:p>
            <w:pPr>
              <w:jc w:val="center"/>
            </w:pPr>
            <w:r>
              <w:rPr>
                <w:rFonts w:ascii="Arial" w:hAnsi="Arial" w:eastAsia="宋体"/>
                <w:b w:val="0"/>
                <w:sz w:val="17"/>
              </w:rPr>
              <w:t>无。本期补采7月CPI(+0.5%,居住-0.3%)与7月P</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本周补采7月百城房价(新房+0.26%/二手-0.44%,0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浏览器二次渲染成功但首页数值全0占位,真实数据需登录CRIC</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本周补采7月建材工业景气指数MPI 95.3点(08-03,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已通过浏览器搜索+红网/中国陶瓷网多源交叉印证获取6月BHI</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2条</w:t>
            </w:r>
          </w:p>
        </w:tc>
        <w:tc>
          <w:tcPr>
            <w:tcW w:type="dxa" w:w="2551"/>
            <w:shd w:val="clear" w:fill="F4F6F9"/>
          </w:tcPr>
          <w:p>
            <w:pPr>
              <w:jc w:val="center"/>
            </w:pPr>
            <w:r>
              <w:rPr>
                <w:rFonts w:ascii="Arial" w:hAnsi="Arial" w:eastAsia="宋体"/>
                <w:b w:val="0"/>
                <w:sz w:val="17"/>
              </w:rPr>
              <w:t>cbda.cn 主域301重定向循环，仅tzgg子路径可读，</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本周(2026-08-06)为非交互cron刷新,未获授权用户账</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切换『家居家装』行业流量大盘为尊享版会员功能;本轮已用尊享版</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本轮仍未获POP商家账号:授权为买家号提示『该账号暂不支持开</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本轮已用授权账号(已移除账号标识)成功登录京准通数据</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抖音电商·品牌库·带货分类=</w:t>
            </w:r>
          </w:p>
        </w:tc>
        <w:tc>
          <w:tcPr>
            <w:tcW w:type="dxa" w:w="2551"/>
            <w:shd w:val="clear" w:fill="F4F6F9"/>
          </w:tcPr>
          <w:p>
            <w:pPr>
              <w:jc w:val="center"/>
            </w:pPr>
            <w:r>
              <w:rPr>
                <w:rFonts w:ascii="Arial" w:hAnsi="Arial" w:eastAsia="宋体"/>
                <w:b w:val="0"/>
                <w:sz w:val="17"/>
              </w:rPr>
              <w:t>品牌版账号该视图渲染至第17名(AUPU/奥普)后表格吸顶回</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公司网络访问策略拦截：doc.weixin.qq.com 30</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Rune 竞对AI（受限来源·自然语言直查小红书</w:t>
            </w:r>
          </w:p>
        </w:tc>
        <w:tc>
          <w:tcPr>
            <w:tcW w:type="dxa" w:w="1020"/>
            <w:shd w:val="clear" w:fill="F4F6F9"/>
          </w:tcPr>
          <w:p>
            <w:pPr>
              <w:jc w:val="center"/>
            </w:pPr>
            <w:r>
              <w:rPr>
                <w:rFonts w:ascii="Arial" w:hAnsi="Arial" w:eastAsia="宋体"/>
                <w:b w:val="0"/>
                <w:sz w:val="17"/>
              </w:rPr>
              <w:t>受限环境已登录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小红书家装/全屋定制/卫浴/</w:t>
            </w:r>
          </w:p>
        </w:tc>
        <w:tc>
          <w:tcPr>
            <w:tcW w:type="dxa" w:w="2551"/>
            <w:shd w:val="clear" w:fill="F4F6F9"/>
          </w:tcPr>
          <w:p>
            <w:pPr>
              <w:jc w:val="center"/>
            </w:pPr>
            <w:r>
              <w:rPr>
                <w:rFonts w:ascii="Arial" w:hAnsi="Arial" w:eastAsia="宋体"/>
                <w:b w:val="0"/>
                <w:sz w:val="17"/>
              </w:rPr>
              <w:t>回退口径：请求近一月(6/18-7/18)但该窗口数据稀疏，</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 CNINFO（深交所法定披露平台·上</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欧派/索菲亚/箭牌/大亚圣象</w:t>
            </w:r>
          </w:p>
        </w:tc>
        <w:tc>
          <w:tcPr>
            <w:tcW w:type="dxa" w:w="2551"/>
          </w:tcPr>
          <w:p>
            <w:pPr>
              <w:jc w:val="center"/>
            </w:pPr>
            <w:r>
              <w:rPr>
                <w:rFonts w:ascii="Arial" w:hAnsi="Arial" w:eastAsia="宋体"/>
                <w:b w:val="0"/>
                <w:sz w:val="17"/>
              </w:rPr>
              <w:t>无。API检索+PDF原文提取，每条附公告直链可校验</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中国建筑材料联合会 CBMF·2026年5月运行</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14项运行指标（增加值/水泥</w:t>
            </w:r>
          </w:p>
        </w:tc>
        <w:tc>
          <w:tcPr>
            <w:tcW w:type="dxa" w:w="2551"/>
            <w:shd w:val="clear" w:fill="F4F6F9"/>
          </w:tcPr>
          <w:p>
            <w:pPr>
              <w:jc w:val="center"/>
            </w:pPr>
            <w:r>
              <w:rPr>
                <w:rFonts w:ascii="Arial" w:hAnsi="Arial" w:eastAsia="宋体"/>
                <w:b w:val="0"/>
                <w:sz w:val="17"/>
              </w:rPr>
              <w:t>无。正文页静态可读，本期已从depth2升级至depth3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奥维云网 AVC（家电+家居7大部品罗盘·免登录</w:t>
            </w:r>
          </w:p>
        </w:tc>
        <w:tc>
          <w:tcPr>
            <w:tcW w:type="dxa" w:w="1020"/>
          </w:tcPr>
          <w:p>
            <w:pPr>
              <w:jc w:val="center"/>
            </w:pPr>
            <w:r>
              <w:rPr>
                <w:rFonts w:ascii="Arial" w:hAnsi="Arial" w:eastAsia="宋体"/>
                <w:b w:val="0"/>
                <w:sz w:val="17"/>
              </w:rPr>
              <w:t>免登录（资讯）</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吸顶灯/智能晾衣架/空调排产</w:t>
            </w:r>
          </w:p>
        </w:tc>
        <w:tc>
          <w:tcPr>
            <w:tcW w:type="dxa" w:w="2551"/>
          </w:tcPr>
          <w:p>
            <w:pPr>
              <w:jc w:val="center"/>
            </w:pPr>
            <w:r>
              <w:rPr>
                <w:rFonts w:ascii="Arial" w:hAnsi="Arial" w:eastAsia="宋体"/>
                <w:b w:val="0"/>
                <w:sz w:val="17"/>
              </w:rPr>
              <w:t>浏览器渲染可取标题；报告正文销额/份额需付费罗盘账号，量化值</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36氪·家居建材（浏览器渲染搜索）</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7条家居行业观点/研报标题+</w:t>
            </w:r>
          </w:p>
        </w:tc>
        <w:tc>
          <w:tcPr>
            <w:tcW w:type="dxa" w:w="2551"/>
            <w:shd w:val="clear" w:fill="F4F6F9"/>
          </w:tcPr>
          <w:p>
            <w:pPr>
              <w:jc w:val="center"/>
            </w:pPr>
            <w:r>
              <w:rPr>
                <w:rFonts w:ascii="Arial" w:hAnsi="Arial" w:eastAsia="宋体"/>
                <w:b w:val="0"/>
                <w:sz w:val="17"/>
              </w:rPr>
              <w:t>SPA需浏览器渲染（WebFetch失败），观点性内容无标准</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新浪家居 jiaju.sina.com.cn</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确认死站:HTTP204 No Content,浏览器访问3</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 alighting.cn（灯具专业</w:t>
            </w:r>
          </w:p>
        </w:tc>
        <w:tc>
          <w:tcPr>
            <w:tcW w:type="dxa" w:w="1020"/>
            <w:shd w:val="clear" w:fill="F4F6F9"/>
          </w:tcPr>
          <w:p>
            <w:pPr>
              <w:jc w:val="center"/>
            </w:pPr>
            <w:r>
              <w:rPr>
                <w:rFonts w:ascii="Arial" w:hAnsi="Arial" w:eastAsia="宋体"/>
                <w:b w:val="0"/>
                <w:sz w:val="17"/>
              </w:rPr>
              <w:t>免登录(需过堡塔</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照明/灯具光源行业资讯(20</w:t>
            </w:r>
          </w:p>
        </w:tc>
        <w:tc>
          <w:tcPr>
            <w:tcW w:type="dxa" w:w="2551"/>
            <w:shd w:val="clear" w:fill="F4F6F9"/>
          </w:tcPr>
          <w:p>
            <w:pPr>
              <w:jc w:val="center"/>
            </w:pPr>
            <w:r>
              <w:rPr>
                <w:rFonts w:ascii="Arial" w:hAnsi="Arial" w:eastAsia="宋体"/>
                <w:b w:val="0"/>
                <w:sz w:val="17"/>
              </w:rPr>
              <w:t>首访触发堡塔云WAF人机滑块,经Computer Use d</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巨潮资讯网cninfo(第二批:志邦/海南发展/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3家+1份装修装饰经营简报</w:t>
            </w:r>
          </w:p>
        </w:tc>
        <w:tc>
          <w:tcPr>
            <w:tcW w:type="dxa" w:w="2551"/>
          </w:tcPr>
          <w:p>
            <w:pPr>
              <w:jc w:val="center"/>
            </w:pPr>
            <w:r>
              <w:rPr>
                <w:rFonts w:ascii="Arial" w:hAnsi="Arial" w:eastAsia="宋体"/>
                <w:b w:val="0"/>
                <w:sz w:val="17"/>
              </w:rPr>
              <w:t>无。志邦转亏/皮阿诺扣非亏损扩大/海南发展减亏,均附PDF直</w:t>
            </w:r>
          </w:p>
        </w:tc>
      </w:tr>
      <w:tr>
        <w:tc>
          <w:tcPr>
            <w:tcW w:type="dxa" w:w="567"/>
            <w:shd w:val="clear" w:fill="F4F6F9"/>
          </w:tcPr>
          <w:p>
            <w:pPr>
              <w:jc w:val="left"/>
            </w:pPr>
            <w:r>
              <w:rPr>
                <w:rFonts w:ascii="Arial" w:hAnsi="Arial" w:eastAsia="宋体"/>
                <w:b w:val="0"/>
                <w:sz w:val="17"/>
              </w:rPr>
              <w:t>A/B</w:t>
            </w:r>
          </w:p>
        </w:tc>
        <w:tc>
          <w:tcPr>
            <w:tcW w:type="dxa" w:w="2268"/>
            <w:shd w:val="clear" w:fill="F4F6F9"/>
          </w:tcPr>
          <w:p>
            <w:pPr>
              <w:jc w:val="center"/>
            </w:pPr>
            <w:r>
              <w:rPr>
                <w:rFonts w:ascii="Arial" w:hAnsi="Arial" w:eastAsia="宋体"/>
                <w:b w:val="0"/>
                <w:sz w:val="17"/>
              </w:rPr>
              <w:t>浏览器搜索补采(BHI景气指数+东鹏控股业绩)</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2项(BHI全套+东鹏H1业</w:t>
            </w:r>
          </w:p>
        </w:tc>
        <w:tc>
          <w:tcPr>
            <w:tcW w:type="dxa" w:w="2551"/>
            <w:shd w:val="clear" w:fill="F4F6F9"/>
          </w:tcPr>
          <w:p>
            <w:pPr>
              <w:jc w:val="center"/>
            </w:pPr>
            <w:r>
              <w:rPr>
                <w:rFonts w:ascii="Arial" w:hAnsi="Arial" w:eastAsia="宋体"/>
                <w:b w:val="0"/>
                <w:sz w:val="17"/>
              </w:rPr>
              <w:t>无。BHI经3家权威媒体一致转载印证,东鹏为证券日报披露</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巨潮资讯网cninfo(第三批:慕思/蒙娜丽莎/</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5家上市公司(慕思预降44-</w:t>
            </w:r>
          </w:p>
        </w:tc>
        <w:tc>
          <w:tcPr>
            <w:tcW w:type="dxa" w:w="2551"/>
          </w:tcPr>
          <w:p>
            <w:pPr>
              <w:jc w:val="center"/>
            </w:pPr>
            <w:r>
              <w:rPr>
                <w:rFonts w:ascii="Arial" w:hAnsi="Arial" w:eastAsia="宋体"/>
                <w:b w:val="0"/>
                <w:sz w:val="17"/>
              </w:rPr>
              <w:t>本轮为业绩预告披露季补采,均附个股披露页直链;慕思/金牌具体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北京市人民政府/北京市商务局(国补扩围·智能家居</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1项政策(新增10类智能家居</w:t>
            </w:r>
          </w:p>
        </w:tc>
        <w:tc>
          <w:tcPr>
            <w:tcW w:type="dxa" w:w="2551"/>
            <w:shd w:val="clear" w:fill="F4F6F9"/>
          </w:tcPr>
          <w:p>
            <w:pPr>
              <w:jc w:val="center"/>
            </w:pPr>
            <w:r>
              <w:rPr>
                <w:rFonts w:ascii="Arial" w:hAnsi="Arial" w:eastAsia="宋体"/>
                <w:b w:val="0"/>
                <w:sz w:val="17"/>
              </w:rPr>
              <w:t>无。政策原文页可读,补贴口径(15%/≤1500元/每类1件</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福建省商务厅(国补扩围·厨卫电器+智能沙发)</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1项政策(新增智能吸油烟机/</w:t>
            </w:r>
          </w:p>
        </w:tc>
        <w:tc>
          <w:tcPr>
            <w:tcW w:type="dxa" w:w="2551"/>
          </w:tcPr>
          <w:p>
            <w:pPr>
              <w:jc w:val="center"/>
            </w:pPr>
            <w:r>
              <w:rPr>
                <w:rFonts w:ascii="Arial" w:hAnsi="Arial" w:eastAsia="宋体"/>
                <w:b w:val="0"/>
                <w:sz w:val="17"/>
              </w:rPr>
              <w:t>无。省商务厅通知原文可读</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市场监管总局/新华网(508项国标+GB1858</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508项国标(建材26/家电</w:t>
            </w:r>
          </w:p>
        </w:tc>
        <w:tc>
          <w:tcPr>
            <w:tcW w:type="dxa" w:w="2551"/>
            <w:shd w:val="clear" w:fill="F4F6F9"/>
          </w:tcPr>
          <w:p>
            <w:pPr>
              <w:jc w:val="center"/>
            </w:pPr>
            <w:r>
              <w:rPr>
                <w:rFonts w:ascii="Arial" w:hAnsi="Arial" w:eastAsia="宋体"/>
                <w:b w:val="0"/>
                <w:sz w:val="17"/>
              </w:rPr>
              <w:t>国标总数与分类经新华网转载确认,26项建材/9项家电的逐项标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券商媒体(上证报/证券时报/同花顺/证券日报)H</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本轮商家条目11条(慕思/蒙</w:t>
            </w:r>
          </w:p>
        </w:tc>
        <w:tc>
          <w:tcPr>
            <w:tcW w:type="dxa" w:w="2551"/>
          </w:tcPr>
          <w:p>
            <w:pPr>
              <w:jc w:val="center"/>
            </w:pPr>
            <w:r>
              <w:rPr>
                <w:rFonts w:ascii="Arial" w:hAnsi="Arial" w:eastAsia="宋体"/>
                <w:b w:val="0"/>
                <w:sz w:val="17"/>
              </w:rPr>
              <w:t>无。均附权威财经媒体直链</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潮新闻/经济观察网(陶瓷卫浴板块H1业绩汇总·多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5家新增(科达制造/松霖科技</w:t>
            </w:r>
          </w:p>
        </w:tc>
        <w:tc>
          <w:tcPr>
            <w:tcW w:type="dxa" w:w="2551"/>
            <w:shd w:val="clear" w:fill="F4F6F9"/>
          </w:tcPr>
          <w:p>
            <w:pPr>
              <w:jc w:val="center"/>
            </w:pPr>
            <w:r>
              <w:rPr>
                <w:rFonts w:ascii="Arial" w:hAnsi="Arial" w:eastAsia="宋体"/>
                <w:b w:val="0"/>
                <w:sz w:val="17"/>
              </w:rPr>
              <w:t>汇总媒体口径，个股精确数值以巨潮cninfo原始PDF为准复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千瓜尊享版·品牌排行榜(小红书·家居家装商单笔记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家居家装·商单笔记榜(月榜2</w:t>
            </w:r>
          </w:p>
        </w:tc>
        <w:tc>
          <w:tcPr>
            <w:tcW w:type="dxa" w:w="2551"/>
          </w:tcPr>
          <w:p>
            <w:pPr>
              <w:jc w:val="center"/>
            </w:pPr>
            <w:r>
              <w:rPr>
                <w:rFonts w:ascii="Arial" w:hAnsi="Arial" w:eastAsia="宋体"/>
                <w:b w:val="0"/>
                <w:sz w:val="17"/>
              </w:rPr>
              <w:t>第9名(六神)/第14名(源氏木语)互动总量被页面吸顶表头遮</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东方财富·数据中心业绩报表API（RPT_LIC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2026H1(REPORTD</w:t>
            </w:r>
          </w:p>
        </w:tc>
        <w:tc>
          <w:tcPr>
            <w:tcW w:type="dxa" w:w="2551"/>
            <w:shd w:val="clear" w:fill="F4F6F9"/>
          </w:tcPr>
          <w:p>
            <w:pPr>
              <w:jc w:val="center"/>
            </w:pPr>
            <w:r>
              <w:rPr>
                <w:rFonts w:ascii="Arial" w:hAnsi="Arial" w:eastAsia="宋体"/>
                <w:b w:val="0"/>
                <w:sz w:val="17"/>
              </w:rPr>
              <w:t>无。该接口为结构化财报口径，可直接交叉验证媒体转述；本期即用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东方财富·上市公司公告API（security/</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11家家居建材上市公司08-</w:t>
            </w:r>
          </w:p>
        </w:tc>
        <w:tc>
          <w:tcPr>
            <w:tcW w:type="dxa" w:w="2551"/>
          </w:tcPr>
          <w:p>
            <w:pPr>
              <w:jc w:val="center"/>
            </w:pPr>
            <w:r>
              <w:rPr>
                <w:rFonts w:ascii="Arial" w:hAnsi="Arial" w:eastAsia="宋体"/>
                <w:b w:val="0"/>
                <w:sz w:val="17"/>
              </w:rPr>
              <w:t>无。content/ann 返回公告纯文本，是绕开PDF解析</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海关总署月度进出口（经央视新闻/中国日报网转载）</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1-7月进出口30.13万亿</w:t>
            </w:r>
          </w:p>
        </w:tc>
        <w:tc>
          <w:tcPr>
            <w:tcW w:type="dxa" w:w="2551"/>
            <w:shd w:val="clear" w:fill="F4F6F9"/>
          </w:tcPr>
          <w:p>
            <w:pPr>
              <w:jc w:val="center"/>
            </w:pPr>
            <w:r>
              <w:rPr>
                <w:rFonts w:ascii="Arial" w:hAnsi="Arial" w:eastAsia="宋体"/>
                <w:b w:val="0"/>
                <w:sz w:val="17"/>
              </w:rPr>
              <w:t>海关总署官网 customs.gov.cn 对应栏目返回50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中指研究院·中国房地产指数系统（周度成交监测）</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第32周(08-02~08-</w:t>
            </w:r>
          </w:p>
        </w:tc>
        <w:tc>
          <w:tcPr>
            <w:tcW w:type="dxa" w:w="2551"/>
          </w:tcPr>
          <w:p>
            <w:pPr>
              <w:jc w:val="center"/>
            </w:pPr>
            <w:r>
              <w:rPr>
                <w:rFonts w:ascii="Arial" w:hAnsi="Arial" w:eastAsia="宋体"/>
                <w:b w:val="0"/>
                <w:sz w:val="17"/>
              </w:rPr>
              <w:t>官网仅提供周度口径与月度价格指数，月度成交量报告需另购/另找</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京东商家帮助·平台规则中心（learn-jdm.</w:t>
            </w:r>
          </w:p>
        </w:tc>
        <w:tc>
          <w:tcPr>
            <w:tcW w:type="dxa" w:w="1020"/>
            <w:shd w:val="clear" w:fill="F4F6F9"/>
          </w:tcPr>
          <w:p>
            <w:pPr>
              <w:jc w:val="center"/>
            </w:pPr>
            <w:r>
              <w:rPr>
                <w:rFonts w:ascii="Arial" w:hAnsi="Arial" w:eastAsia="宋体"/>
                <w:b w:val="0"/>
                <w:sz w:val="17"/>
              </w:rPr>
              <w:t>列表页免登录可读</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规则更新公示在架9条（含《经</w:t>
            </w:r>
          </w:p>
        </w:tc>
        <w:tc>
          <w:tcPr>
            <w:tcW w:type="dxa" w:w="2551"/>
            <w:shd w:val="clear" w:fill="F4F6F9"/>
          </w:tcPr>
          <w:p>
            <w:pPr>
              <w:jc w:val="center"/>
            </w:pPr>
            <w:r>
              <w:rPr>
                <w:rFonts w:ascii="Arial" w:hAnsi="Arial" w:eastAsia="宋体"/>
                <w:b w:val="0"/>
                <w:sz w:val="17"/>
              </w:rPr>
              <w:t>深度受限在1：/rule/detail 与 /rule/no</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深圳市商务局·政府信息公开（线上国补经营主体名单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2026-08-10公告：公</w:t>
            </w:r>
          </w:p>
        </w:tc>
        <w:tc>
          <w:tcPr>
            <w:tcW w:type="dxa" w:w="2551"/>
          </w:tcPr>
          <w:p>
            <w:pPr>
              <w:jc w:val="center"/>
            </w:pPr>
            <w:r>
              <w:rPr>
                <w:rFonts w:ascii="Arial" w:hAnsi="Arial" w:eastAsia="宋体"/>
                <w:b w:val="0"/>
                <w:sz w:val="17"/>
              </w:rPr>
              <w:t>名单明细在附件《经营主体名单.xlsx》中，正文未列具体主体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中国新闻网江苏（地方消费券/促消费）</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盐城盐都区400万元消费券完</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微信小店成长中心·平台公告</w:t>
            </w:r>
          </w:p>
        </w:tc>
        <w:tc>
          <w:tcPr>
            <w:tcW w:type="dxa" w:w="1020"/>
          </w:tcPr>
          <w:p>
            <w:pPr>
              <w:jc w:val="center"/>
            </w:pPr>
            <w:r>
              <w:rPr>
                <w:rFonts w:ascii="Arial" w:hAnsi="Arial" w:eastAsia="宋体"/>
                <w:b w:val="0"/>
                <w:sz w:val="17"/>
              </w:rPr>
              <w:t>免登录(公告页)</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1条(家具类目调整08-24</w:t>
            </w:r>
          </w:p>
        </w:tc>
        <w:tc>
          <w:tcPr>
            <w:tcW w:type="dxa" w:w="2551"/>
          </w:tcPr>
          <w:p>
            <w:pPr>
              <w:jc w:val="center"/>
            </w:pPr>
            <w:r>
              <w:rPr>
                <w:rFonts w:ascii="Arial" w:hAnsi="Arial" w:eastAsia="宋体"/>
                <w:b w:val="0"/>
                <w:sz w:val="17"/>
              </w:rPr>
              <w:t>SPA页，商家后台明细需登录；公告正文可核。</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东方财富·上市公司公告(cnotice正文API</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本期08-13新增4家逐字核</w:t>
            </w:r>
          </w:p>
        </w:tc>
        <w:tc>
          <w:tcPr>
            <w:tcW w:type="dxa" w:w="2551"/>
            <w:shd w:val="clear" w:fill="F4F6F9"/>
          </w:tcPr>
          <w:p>
            <w:pPr>
              <w:jc w:val="center"/>
            </w:pPr>
            <w:r>
              <w:rPr>
                <w:rFonts w:ascii="Arial" w:hAnsi="Arial" w:eastAsia="宋体"/>
                <w:b w:val="0"/>
                <w:sz w:val="17"/>
              </w:rPr>
              <w:t>无。作为公告关键数字一手核验通道。</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东方财富·datacenter中报API(RPT</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2026H1(REPORTD</w:t>
            </w:r>
          </w:p>
        </w:tc>
        <w:tc>
          <w:tcPr>
            <w:tcW w:type="dxa" w:w="2551"/>
          </w:tcPr>
          <w:p>
            <w:pPr>
              <w:jc w:val="center"/>
            </w:pPr>
            <w:r>
              <w:rPr>
                <w:rFonts w:ascii="Arial" w:hAnsi="Arial" w:eastAsia="宋体"/>
                <w:b w:val="0"/>
                <w:sz w:val="17"/>
              </w:rPr>
              <w:t>无。营收/净利/毛利率/YoY一手取数。</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福建省发改委/南平·尤溪·三明地方国补公告</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南平扩围+尤溪第十七批白名单</w:t>
            </w:r>
          </w:p>
        </w:tc>
        <w:tc>
          <w:tcPr>
            <w:tcW w:type="dxa" w:w="2551"/>
            <w:shd w:val="clear" w:fill="F4F6F9"/>
          </w:tcPr>
          <w:p>
            <w:pPr>
              <w:jc w:val="center"/>
            </w:pPr>
            <w:r>
              <w:rPr>
                <w:rFonts w:ascii="Arial" w:hAnsi="Arial" w:eastAsia="宋体"/>
                <w:b w:val="0"/>
                <w:sz w:val="17"/>
              </w:rPr>
              <w:t>三明市商务局原文一度连接失败，已由同省南平公告佐证。</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武汉市商务局·国补白名单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第六批智能家居主体名单</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中国建筑节能协会CABEE/中国建筑装饰协会CB</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辐射隔热涂料团标+CBDA标</w:t>
            </w:r>
          </w:p>
        </w:tc>
        <w:tc>
          <w:tcPr>
            <w:tcW w:type="dxa" w:w="2551"/>
            <w:shd w:val="clear" w:fill="F4F6F9"/>
          </w:tcPr>
          <w:p>
            <w:pPr>
              <w:jc w:val="center"/>
            </w:pPr>
            <w:r>
              <w:rPr>
                <w:rFonts w:ascii="Arial" w:hAnsi="Arial" w:eastAsia="宋体"/>
                <w:b w:val="0"/>
                <w:sz w:val="17"/>
              </w:rPr>
              <w:t>无。</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46个数据源：深层采集(depth3)22个、中层15个、浅层3个、阻塞(depth0)6个。仍阻塞：抖音/淘天/拼多多/小红书本窗口无可核验的家装818专项招商规则一手源；京麦『类目调整公告』详情页登录墙；甘肃省商务厅报道WAF拦截(HTTP 412)；三明市商务局预征集原文连接失败；内部sale-analyzer工具HTTP 504不可用；抖店罗盘见layerC说明。 公开层已采集约79条(Layer A/B) + 抖店罗盘完整类目盘 + 本期(08-07~08-12)新增39条：上市公司2026H1中报4家全字段财务、重大公告6家(顾家定增/居然智家实控人/惠达出表/箭牌激励作废/欧派现金管理/好莱客私募)、宏观3项(7月CPI含居住分项、7月PPI、1-7月进出口)、地产2项(中指第32周二手房与30城新房)、京东规则5项、地方补贴2项(深圳线上国补经营主体白名单、盐城盐都400万消费券)。本期(2026-07-30)经授权浏览器 Computer Use 桌面自动化陪跑，已重采抖店罗盘、并首次采到蝉妈妈(抖音电商·家具建材品牌销售额TOP17)、千瓜尊享版(小红书·家居家装商单笔记榜TOP19)、阿拉丁照明网(照明行业2026H1景气资讯，过堡塔云WAF滑块)三大站外精确数据源；仍阻塞的为：京麦(无POP商家权限)、京准通行业分析(平台权限门槛，仅对有竞价广告投放的pin开放，该账号零投放故取不到)、微信文档(公司网络访问策略拦截)、千瓜行业流量大盘曲线(需更高阶数据权限)——均非采集能力问题，已按阻塞透明规则标注，待相应账号/权限就绪即可补采。</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流量大盘为尊享版会员功能;本轮已用尊享版账号登录,改从『品牌排行榜(小红书)』维度采到家居家装商单笔记榜(见下条),行业流量大盘的类目趋势曲线仍需更高阶数据权限,标注部分可取。</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阻塞原因：本轮仍未获POP商家账号:授权为买家号提示『该账号暂不支持开店』,京麦商智家居家装类目数据未取,待用户以POP商家账号授权访问补采。</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本轮已用授权账号(已移除账号标识)成功登录京准通数据中心,但『行业分析(行业大盘/竞争分析/流量解析)』为权限门槛功能:仅对近期实际投放过竞价广告(京东快车等)的pin开放。该账号可用余额¥0、无在投计划、自投花费¥0,故弹出『行业分析功能暂只针对有投放竞价广告pin开放』,指标卡全为---,非自动化可绕过。若需京准通行业数据须换有实际竞价投放的京东广告主账号。</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阻塞原因：公司网络访问策略拦截：doc.weixin.qq.com 302跳转 受限内部入口，需用手机/非阿里网络访问</w:t>
      </w:r>
    </w:p>
    <w:p>
      <w:pPr>
        <w:spacing w:line="360" w:lineRule="auto"/>
      </w:pPr>
      <w:r>
        <w:rPr>
          <w:rFonts w:ascii="Arial" w:hAnsi="Arial" w:eastAsia="宋体"/>
          <w:b/>
          <w:sz w:val="21"/>
        </w:rPr>
        <w:t>● 新浪家居 jiaju.sina.com.cn（A层）</w:t>
      </w:r>
    </w:p>
    <w:p>
      <w:pPr>
        <w:spacing w:line="360" w:lineRule="auto"/>
        <w:ind w:firstLine="400"/>
      </w:pPr>
      <w:r>
        <w:rPr>
          <w:rFonts w:ascii="Arial" w:hAnsi="Arial" w:eastAsia="宋体"/>
          <w:b w:val="0"/>
          <w:sz w:val="20"/>
        </w:rPr>
        <w:t>阻塞原因：确认死站:HTTP204 No Content,浏览器访问301跳阿拉丁,域名疑停运,永久剔除</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守份额而非等回暖：上半年家具-6.6%/建材-10.5%大幅跑输社零，行业缺乏总量红利，KPI设定与资源投放应以守住类目份额、抢竞品份额为主基调，不宜押注大盘自然反弹。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京麦商智：待用户切换POP商家账号授权访问（本轮买家号提示『暂不支持开店』）</w:t>
      </w:r>
    </w:p>
    <w:p>
      <w:pPr>
        <w:spacing w:line="336" w:lineRule="auto"/>
        <w:ind w:left="360"/>
      </w:pPr>
      <w:r>
        <w:rPr>
          <w:rFonts w:ascii="Arial" w:hAnsi="Arial" w:eastAsia="宋体"/>
          <w:sz w:val="21"/>
        </w:rPr>
        <w:t>• 京准通行业分析：待用户提供有实际竞价广告投放的京东广告主账号（本轮账号零投放，撞平台权限门槛）</w:t>
      </w:r>
    </w:p>
    <w:p>
      <w:pPr>
        <w:spacing w:line="336" w:lineRule="auto"/>
        <w:ind w:left="360"/>
      </w:pPr>
      <w:r>
        <w:rPr>
          <w:rFonts w:ascii="Arial" w:hAnsi="Arial" w:eastAsia="宋体"/>
          <w:sz w:val="21"/>
        </w:rPr>
        <w:t>• 抖店罗盘剩余页（榜单/趋势/竞争分析）：能力可达，下期展开补采</w:t>
      </w:r>
    </w:p>
    <w:p>
      <w:pPr>
        <w:spacing w:line="336" w:lineRule="auto"/>
        <w:ind w:left="360"/>
      </w:pPr>
      <w:r>
        <w:rPr>
          <w:rFonts w:ascii="Arial" w:hAnsi="Arial" w:eastAsia="宋体"/>
          <w:sz w:val="21"/>
        </w:rPr>
        <w:t>• 千瓜行业流量大盘曲线：需更高阶数据权限，本轮已改从品牌排行榜维度采到家居家装商单榜</w:t>
      </w:r>
    </w:p>
    <w:p>
      <w:pPr>
        <w:spacing w:line="336" w:lineRule="auto"/>
        <w:ind w:left="360"/>
      </w:pPr>
      <w:r>
        <w:rPr>
          <w:rFonts w:ascii="Arial" w:hAnsi="Arial" w:eastAsia="宋体"/>
          <w:sz w:val="21"/>
        </w:rPr>
        <w:t>• 小红书千帆/蒲公英量化流量：需对应商业产品账号权限</w:t>
      </w:r>
    </w:p>
    <w:p>
      <w:pPr>
        <w:spacing w:line="336" w:lineRule="auto"/>
        <w:ind w:left="360"/>
      </w:pPr>
      <w:r>
        <w:rPr>
          <w:rFonts w:ascii="Arial" w:hAnsi="Arial" w:eastAsia="宋体"/>
          <w:sz w:val="21"/>
        </w:rPr>
        <w:t>• 微信文档：公司网络访问策略拦截，需用手机/非阿里网络访问</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