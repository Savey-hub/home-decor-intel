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 w:eastAsia="微软雅黑"/>
          <w:b/>
          <w:color w:val="1F3864"/>
          <w:sz w:val="52"/>
        </w:rPr>
        <w:t>家装建材家具行业</w:t>
      </w:r>
    </w:p>
    <w:p>
      <w:pPr>
        <w:jc w:val="center"/>
      </w:pPr>
      <w:r>
        <w:rPr>
          <w:rFonts w:ascii="Arial" w:hAnsi="Arial" w:eastAsia="微软雅黑"/>
          <w:b/>
          <w:color w:val="1F3864"/>
          <w:sz w:val="52"/>
        </w:rPr>
        <w:t>竞争情报月报</w:t>
      </w:r>
    </w:p>
    <w:p/>
    <w:p>
      <w:pPr>
        <w:jc w:val="center"/>
      </w:pPr>
      <w:r>
        <w:rPr>
          <w:rFonts w:ascii="Arial" w:hAnsi="Arial" w:eastAsia="宋体"/>
          <w:color w:val="666666"/>
          <w:sz w:val="28"/>
        </w:rPr>
        <w:t>汇报稿（精要版）</w:t>
      </w:r>
    </w:p>
    <w:p/>
    <w:p>
      <w:pPr>
        <w:jc w:val="center"/>
      </w:pPr>
      <w:r>
        <w:rPr>
          <w:rFonts w:ascii="Arial" w:hAnsi="Arial" w:eastAsia="宋体"/>
          <w:color w:val="666666"/>
          <w:sz w:val="22"/>
        </w:rPr>
        <w:t>数据窗口：近30天（2026-06-27 至 2026-07-26） ＋ 本月要闻（自然月）</w:t>
      </w:r>
    </w:p>
    <w:p>
      <w:pPr>
        <w:jc w:val="center"/>
      </w:pPr>
      <w:r>
        <w:rPr>
          <w:rFonts w:ascii="Arial" w:hAnsi="Arial" w:eastAsia="宋体"/>
          <w:color w:val="666666"/>
          <w:sz w:val="22"/>
        </w:rPr>
        <w:t>数据截止：2026-07-30</w:t>
      </w:r>
    </w:p>
    <w:p>
      <w:pPr>
        <w:jc w:val="center"/>
      </w:pPr>
      <w:r>
        <w:rPr>
          <w:rFonts w:ascii="Arial" w:hAnsi="Arial" w:eastAsia="宋体"/>
          <w:color w:val="666666"/>
          <w:sz w:val="20"/>
        </w:rPr>
        <w:t>覆盖子行业：家具 · 装修 · 建材 · 卫浴厨房 · 全屋智能 · 全屋定制 · 灯具光源 · 电工五金</w:t>
      </w:r>
    </w:p>
    <w:p/>
    <w:p/>
    <w:p>
      <w:pPr>
        <w:jc w:val="center"/>
      </w:pPr>
      <w:r>
        <w:rPr>
          <w:rFonts w:ascii="Arial" w:hAnsi="Arial" w:eastAsia="宋体"/>
          <w:color w:val="666666"/>
          <w:sz w:val="18"/>
        </w:rPr>
        <w:t>数据来源：国家统计局 · 中指研究院 · 克而瑞 · CBMF/CBMCA/CBDA · 抖店罗盘 · 各上市公司公告 · 权威财经媒体</w:t>
      </w:r>
    </w:p>
    <w:p>
      <w:pPr>
        <w:jc w:val="center"/>
      </w:pPr>
      <w:r>
        <w:rPr>
          <w:rFonts w:ascii="Arial" w:hAnsi="Arial" w:eastAsia="宋体"/>
          <w:color w:val="666666"/>
          <w:sz w:val="18"/>
        </w:rPr>
        <w:t>编制原则：每条数据标注来源与发布日期，不可核实项标『待核实』，冲突信息双列保留，严禁编造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一、本月要闻（自然月：2026-07-01 至今）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本区块聚焦当前自然月（7月）内发生的高优先级信号，独立于近30天滚动窗口，供管理层快速把握本月最新动向。共 4 个维度：宏观数据、平台大事、政策标准、头部商家。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7月核心基调是『需求端全面深跌 + 头部业绩集中探底 + 政策/国补加速供给分化』：上半年宏观数据确认家装建材需求端（家具-6.6%/建材-10.5%）大幅跑输社零大盘，地产竣工-23.7%持续压制下游。7月中下旬H1业绩预告密集披露，覆盖面从定制家居三巨头（欧派预降50-60%、志邦预亏、索菲亚预降78-85%）扩散至软体（慕思预降44-51%）、卫浴（箭牌转亏、惠达预亏）、瓷砖（东鹏净利降85-88%）、板材（大亚圣象预亏）、厨柜（金牌预亏）等全品类集体探底；但也出现结构性亮点——蒙娜丽莎扭亏、红星美凯龙扭亏、三棵树零售涂料韧性、东鹏逆势净增门店50家，印证『收缩工程/做强零售/精细化』的自救路径开始见效。政策端标准与国补双轮驱动：智能卫浴可靠性国标、住宅全案整装服务标准、508项国标推高质量合规门槛；北京(07-23)、福建(07-22)地方国补密集扩围，首次将智能马桶、智能床、智能沙发等智能睡眠/软体家具纳入补贴，示范效应向全国传导。平台端京东家装整装+140%逆势高增仍是为数不多的结构性增量。天猫家装运营应重点关注：智能卫浴/智能睡眠（国标+国补双驱动）、整装（京东抢跑）、以及『做强零售弱化工程』的头部战略转向三条主线的竞品动向。 【07-30周度更新】卫浴陶瓷板块进一步验证『出口链高增(科达制造+69~82%、松霖科技+50~98%)vs 内销链探底(瑞尔特转亏、海鸥住工亏损扩大)』的深度分化，是否具备出口/多元化对冲成为本轮周期头部与腰部拉开身位的关键变量。 【07-30强登录源重采】经授权浏览器陪跑,补齐抖音电商(蝉妈妈家具建材TOP17)、小红书(千瓜家居家装商单榜)、照明行业(阿拉丁2026H1景气)三大站外精确数据源;京准通因『行业分析仅对有竞价投放pin开放』的平台权限门槛无法取数,京麦因无POP商家权限阻塞,均已阻塞透明标注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1.一　宏观数据（5条）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上半年经济数据出炉：家装建材需求端全面深跌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国家统计局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6月70城房价：新房环比上涨面扩至20城，二手房仍全线同比下跌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国家统计局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6月全国建材家居景气指数BHI 113.34，环比大跌16.34进入淡季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中国建材流通协会CBMCA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2026-07-02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5月建材工业运行简报：规上营收-15.3%、利润总额-68.6%，上游承压向下游传导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中国建筑材料联合会CBMF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6月BHI建材家居景气指数113.34，季节性回落但仍在扩张区间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中国建材流通协会(红网/中国陶瓷网多源印证)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5条，其中高影响4条。三条宏观信号共同确认需求端全面深跌：家具类零售-6.6%、建材类-10.5%均大幅跑输社零大盘+1.0%，叠加6月BHI环比-16.34进入传统淡季。对天猫家装运营而言，7月大盘承压是既定基调，增长只能来自结构性机会（品类升级、以旧换新、头部集中），不能指望大盘自然回暖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1.二　平台大事（8条）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2026-07-14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京东家装H1整装GMV突破25亿元、同比+140%，3年冲30亿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乐居财经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国补第三批625亿下达，京东7月家电国补最高单件立减1500元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新浪科技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2026-07-16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抖音电商密集发布商家资质违规处置细则及服务商管理规范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抖音电商学习中心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2026-07-03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京东MALL落地南京河西，全国门店突破30家向40家迈进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南京建邺区政府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2026-07-30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蝉妈妈抖音电商『家具建材』近30天品牌销售额TOP榜:全友家居/林氏家居/源氏木语居前三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蝉妈妈品牌库(授权浏览器陪跑登录现采)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2026-07-30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千瓜小红书『家居家装商单笔记榜』(6月月榜):日化品牌大量占据,家装建材品牌仅6席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千瓜尊享版(授权浏览器陪跑登录现采)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2026-07-30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阿拉丁照明网:2026H1照明/灯具光源行业景气回暖,17家上市公司发布业绩预告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阿拉丁照明网(授权浏览器现采,过WAF滑块)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2026-07-22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京东『春晓计划』2026上半年半年战报：家电家居超5800家商家销售额同比增超200%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新浪财经（转环球网）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8条，其中高影响1条。平台端呈现『冰火两重天』：京东家装以整装+140%逆势高增、国补第三批625亿续力，是少数结构性亮点；抖音则收紧商家资质合规。天猫应重点关注京东在整装/局改赛道的抢跑，以及国补品类（卫浴/家电）的竞品承接节奏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1.三　政策标准（6条）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2026-07-23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北京国补扩围：新增10类智能家居，智能马桶、智能床首次纳入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北京市人民政府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2026-07-22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福建国补扩围：智能吸油烟机/燃气灶/洗碗机/干衣机入列，智能沙发纳入补贴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福建省商务厅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2026-07-16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市场监管总局发布508项国标，含建材26项、家电9项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新华网(转市场监管总局)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智能卫浴首个可靠性国标GB/T 24986.7-2026发布（九牧牵头）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新华网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2026-07-06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国内首部《住宅全案整装服务标准》T/CREA 056-2026召开宣贯会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腾讯新闻(转中国财富网)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2026-07-24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智能家居购新补贴地方扩围潮：福建/福州(07-22)纳入智能沙发、重庆(07-24)补贴资金预拨付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福建省/福州市/重庆市商务部门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6条，其中高影响4条。政策端标准与国补双轮驱动：智能卫浴可靠性国标、住宅全案整装服务标准、508项国标同步推高质量与合规门槛，利好研发/服务投入高的头部品牌、加速中小出清；北京(07-23)、福建(07-22)地方国补密集扩围，首次将智能马桶/智能床/智能沙发等智能睡眠与软体家具纳入补贴，示范效应向全国传导。天猫招商与流量分配应向合规头部倾斜，并用足国补新增品类的流量红利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1.四　头部商家（17条）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2026-07-14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慕思股份H1净利预降44%-51%，智能睡眠龙头承压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巨潮资讯网·慕思股份业绩预告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蒙娜丽莎H1扭亏为盈，瓷砖龙头现结构性亮点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巨潮资讯网·蒙娜丽莎业绩预告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金牌家居H1预亏，厨柜业务需求疲软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巨潮资讯网·金牌家居业绩预告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惠达卫浴H1预亏，卫浴陶瓷需求承压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巨潮资讯网·惠达卫浴业绩预告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2026-07-24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三棵树回复交易所问询，防水+涂料双主业韧性受关注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巨潮资讯网·三棵树公告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2026-07-14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欧派家居H1净利预降50%-60%，定制家居龙头承压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上海证券报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志邦家居H1由盈转亏，预亏1.26亿-1.89亿元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证券时报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2026-07-14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索菲亚H1净利预降78%-85%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同花顺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红星美凯龙H1扭亏为盈，预计净利5000万-7500万元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上海证券报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2026-07-09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兔宝宝参与项目获2025年度国家科学技术进步奖二等奖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新华网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箭牌家居H1由盈转亏，预亏5400万-7000万元、营收降约9%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巨潮资讯网·箭牌家居公告2026-031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大亚圣象H1由盈转亏，预亏1.6亿-2.0亿元，地板人造板产销下滑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巨潮资讯网·大亚圣象公告2026-029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2026-07-14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志邦家居H1由盈转亏，预亏1.26-1.89亿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巨潮资讯网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皮阿诺H1归母减亏但扣非亏损扩大至3236-3429万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巨潮资讯网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海南发展H1减亏至5800-7500万；住宅幕墙新签订单仅364万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巨潮资讯网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东鹏控股H1营收23.8-24.8亿，净利同比降85-88%，逆势净增门店50家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证券日报/证券之星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2026-07-20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卫浴陶瓷板块H1分化加剧：科达制造+69~82%、松霖科技+50~98%逆势领跑，瑞尔特/海鸥住工转亏扩大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潮新闻(引自各公司业绩预告)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17条，其中高影响6条。H1业绩预告披露季头部集体探底：定制家居（欧派预降50-60%、志邦转亏、索菲亚预降78-85%）、软体（慕思预降44-51%）、卫浴（箭牌转亏、惠达预亏）、瓷砖（东鹏净利降85-88%）、板材（大亚圣象预亏）全品类承压；但蒙娜丽莎扭亏、红星美凯龙扭亏、三棵树零售涂料韧性、东鹏逆势净增门店50家显示『收缩工程/做强零售』自救路径见效。运营需警惕定制/软体赛道承压对天猫GMV的传导，同时关注做强零售的头部品牌合作机会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二、宏观维度 · 社零 / 供给 / 房地产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本章数据主体来自国家统计局2026-07-15发布的6月及上半年经济数据，交叉中指研究院、克而瑞房地产口径。家装建材家具行业作为地产后周期消费，需求端与竣工/二手房交易高度相关。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2.1　需求端 · 限额以上单位零售额同比（6月单月）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8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8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发布日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家具类零售额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176亿元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-6.6%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建筑及装潢材料类零售额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114亿元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-10.5%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家用电器和音像器材类零售额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1249亿元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-8.7%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社会消费品零售总额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42691亿元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+1.0%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 https://www.stats.gov.cn/sj/zxfb/202607/t20260715_1964127.html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家具类（-6.6%）、建材类（-10.5%）、家电类（-8.7%）三大家装相关品类6月单月全部深跌，且降幅显著大于社零大盘（+1.0%），其中建材类跌幅最深、与地产开工竣工负增长强相关。结构上，家装相关品类跑输大盘约8-11个百分点，说明当前疲弱是行业性、而非普遍消费收缩，运营动作应聚焦守住份额而非期待大盘回暖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2.2　供给端 · 建材工业与产量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8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8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发布日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规模以上工业增加值（6月单月）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+5.3%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非金属矿物制品业工业增加值（6月）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-2.3%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金属制品业工业增加值（6月）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+7.8%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水泥产量（6月）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14423万吨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-5.6%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平板玻璃产量（6月）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7654万重量箱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-5.3%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 6月工业增加值发布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供给端呈结构性分化：非金属矿物制品业（-2.3%）、水泥（-5.6%）、平板玻璃（-5.3%）等地产强相关建材持续负增长，而金属制品业（含五金/金属家具，+7.8%）逆势正增长。这一分化提示：五金电工赛道景气度明显好于传统建材，天猫招商与资源投放可对五金/金属家具类目适度倾斜。（注：家具制造业分行业工业增加值国家统计局未单独公开，标待核实）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2.3　房地产维度 · 销售 / 投资 / 开工 / 竣工（1-6月累计）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8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15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53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发布日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新建商品房销售面积（1-6月）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40140万平方米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-11.6%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新建商品房销售额（1-6月）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37945亿元</w:t>
            </w:r>
          </w:p>
        </w:tc>
        <w:tc>
          <w:tcPr>
            <w:tcW w:type="dxa" w:w="153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-13.6%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重点100城新建商品住宅成交面积（6月）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环比+6%，同比-6%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2026-07-03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全国房地产开发投资（1-6月）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38074亿元</w:t>
            </w:r>
          </w:p>
        </w:tc>
        <w:tc>
          <w:tcPr>
            <w:tcW w:type="dxa" w:w="153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-18.0%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房屋新开工面积（1-6月）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23239万平方米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-23.4%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房屋施工面积（1-6月）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554049万平方米</w:t>
            </w:r>
          </w:p>
        </w:tc>
        <w:tc>
          <w:tcPr>
            <w:tcW w:type="dxa" w:w="153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-12.5%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房屋竣工面积（1-6月）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17221万平方米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-23.7%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 https://www.stats.gov.cn/sj/zxfb/202607/t20260715_1964126.html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地产先行指标全面深跌：开发投资-18.0%、新开工-23.4%、竣工-23.7%。其中竣工端-23.7%是压制精装家居、软装、建材工程需求最关键的负向变量——竣工直接决定下游家居家装的入场时点。新开工深跌则预示2027-2028年需求将进一步承压。对天猫而言，这意味着家装建材行业未来1-2年缺乏总量红利，竞争将转为存量博弈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三、抖音家装建材大盘 · 抖店罗盘（近7天 07/09-07/15）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数据来源：抖店罗盘·类目概览（https://compass.jinritemai.com/shop/chance/category-overview），经陪跑授权访问后浏览器自动化抽取，采集时间 2026-07-30 16:17 CST。【数据日期提示】本区块为2026-07-30经夸克浏览器现采的近7天(2026/07/23-07/29)数据。抖店罗盘对市场类目只公开数量级区间（如 ¥1亿-¥1.5亿），不显示精确值；文中区间原样保留。较上周期百分比为口径公开的精确 WoW。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3.1　核心大盘指标（较上周期）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40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数量级区间</w:t>
            </w:r>
          </w:p>
        </w:tc>
        <w:tc>
          <w:tcPr>
            <w:tcW w:type="dxa" w:w="226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较上周期(WoW)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支付GMV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¥4.5亿 - ¥5亿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+1.12%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销量件数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750万 - 1,000万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+0.57%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支付买家数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500万 - 750万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+5.52%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订单数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750万 - 1,000万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-0.85%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在线商品数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7亿 - 7.5亿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+0.37%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动销商品数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25万 - 50万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-0.77%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件单价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¥10 - ¥50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+1.70%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客单价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¥50 - ¥100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-4.17%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来源：抖店罗盘·类目概览 智能家居/家装建材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抖音家装建材大盘7天支付GMV ¥4.5-5亿、环比+1.51%，温和增长。订单数(+7.00%)与买家数(+4.89%)增速高于GMV，而件单价(+6.91%)、客单价(+6.10%)同步上行——说明本期增长由客单价拉动、并非纯流量红利，用户在抖音购买家装建材的件均金额在抬升，中高价商品跑量能力增强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3.2　子类目GMV排行（TOP12）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87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子类目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GMV区间</w:t>
            </w:r>
          </w:p>
        </w:tc>
        <w:tc>
          <w:tcPr>
            <w:tcW w:type="dxa" w:w="136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占比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件单价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客单价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全屋智能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¥1亿-¥1.5亿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25%-30%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¥200-¥300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¥300-¥400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卫浴建材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¥1亿-¥1.5亿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20%-25%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¥100-¥200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¥100-¥200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3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卫浴五金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¥2,500万-¥5,000万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5%-7.5%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4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水槽与龙头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¥2,500万-¥5,000万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5%-7.5%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¥100-¥200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5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胶粘剂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5%-7.5%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6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防护材料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7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油漆及辅料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8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卫浴配件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9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涂料辅料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10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门及配件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1%-2.5%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11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墙面材料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1%-2.5%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12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厨房功能五金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¥750万-¥1,000万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1%-2.5%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¥100-¥200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 31个子类目（此处列TOP12）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全屋智能（25-30%）+ 卫浴建材（20-25%）双龙头合计约占大盘一半。关键差异在件单价：全屋智能¥200-300 vs 卫浴建材¥100-200——智能硬件在抖音已建立高价心智并跑量，卫浴建材走量为主。第3-11名（卫浴五金/水槽龙头/胶粘剂/防护材料/油漆/涂料等）多为¥10-50低件单价的耗材属性，呈长尾格局。对天猫而言，全屋智能是抖音已验证可高价跑量的赛道，与用户跟进的AI锁/AI摄像头方向一致，应重点做跨平台竞品对标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3.3　价格带分布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价格带(元)</w:t>
            </w:r>
          </w:p>
        </w:tc>
        <w:tc>
          <w:tcPr>
            <w:tcW w:type="dxa" w:w="283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GMV区间</w:t>
            </w:r>
          </w:p>
        </w:tc>
        <w:tc>
          <w:tcPr>
            <w:tcW w:type="dxa" w:w="226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GMV占比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39以上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¥3.5亿-¥4亿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75%-80%</w:t>
            </w:r>
          </w:p>
        </w:tc>
      </w:tr>
      <w:tr>
        <w:tc>
          <w:tcPr>
            <w:tcW w:type="dxa" w:w="90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19-39</w:t>
            </w:r>
          </w:p>
        </w:tc>
        <w:tc>
          <w:tcPr>
            <w:tcW w:type="dxa" w:w="283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¥5,000万-¥7,500万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10%-15%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10-19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¥2,500万-¥5,000万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5%-7.5%</w:t>
            </w:r>
          </w:p>
        </w:tc>
      </w:tr>
      <w:tr>
        <w:tc>
          <w:tcPr>
            <w:tcW w:type="dxa" w:w="90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4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6-10</w:t>
            </w:r>
          </w:p>
        </w:tc>
        <w:tc>
          <w:tcPr>
            <w:tcW w:type="dxa" w:w="283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0-6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¥500万-¥750万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1%-2.5%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 5价格带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价格带极度头重脚轻：¥39以上单档占75-80%GMV，¥19-39占10-15%，¥19以下三档合计不足15%。这颠覆了『抖音=低价白牌』的旧认知——抖音家装建材已由中高端主导，¥39以上是绝对主力战场。天猫在与抖音竞争时，不应简单以低价应对，而应在¥39以上区间比拼商品力、内容与信任心智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3.4　成交载体结构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成交载体</w:t>
            </w:r>
          </w:p>
        </w:tc>
        <w:tc>
          <w:tcPr>
            <w:tcW w:type="dxa" w:w="198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GMV占比</w:t>
            </w:r>
          </w:p>
        </w:tc>
        <w:tc>
          <w:tcPr>
            <w:tcW w:type="dxa" w:w="340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GMV区间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直播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54.9%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¥2.5亿-¥3亿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商品卡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21.76%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¥1亿-¥1.5亿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短视频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19.47%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¥7,500万-¥1亿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其他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3.79%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图文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0.08%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¥25万-¥50万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 5载体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直播（54.80%）+ 商品卡（21.87%）+ 短视频（19.70%）合计96.4%，图文仅0.10%。这说明图文种草模型在抖音家装建材类目基本失效，直播与货架（商品卡）是主战场。值得注意的是商品卡占比超两成，反映抖音『货架电商』在家装建材已成型，用户主动搜索/复购行为显著，并非纯冲动直播下单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3.7　抖音大盘核心结论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抖音家装建材大盘 7/9-7/15 GMV ¥4.5-5亿，环比+1.5%；订单+7%、买家+4.9%，说明客单价（¥50-100 区间上端）在拉动，非纯流量红利。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TOP2 子类目 全屋智能(25-30%) + 卫浴建材(20-25%) 合计 ~50% 大盘，注意全屋智能件单价¥200-300 vs 卫浴建材¥100-200：智能硬件在抖音已进入高价心智，卫浴走走量。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价格带极度头重脚轻：¥39以上占 75-80% GMV，说明抖音家装建材不再是低价白牌天下，中高端已跑起来。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载体：直播 54.8% + 商品卡 21.87% + 短视频 19.7% = 96.4%，图文仅 0.1%——图文种草模型在这个类目失效，直播和货架是主战场。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渠道 TOP3：短视频引流(25-30%) + 直播推荐(20-25%) + 搜索(15-20%) = 60-70% GMV，搜索占比不低，说明用户"抖音搜家装"心智已成型。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TOP15 单品中，智能锁 4 席（掌静脉/掌静脉/双子星/联想T30pro）、监控摄像头 4 席（步猎鹰/神眸/斯麦特/AUX），共 8 席，与用户跟的 AI 锁/AI 监控摄像头 2 大赛道高度重叠——这些品牌应立即加入天猫竞品追踪清单。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四、电商平台竞争动态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本章汇总近30天（2026-06-27 至 2026-07-26）内各主要电商平台在家装建材家具品类的战报、战略与政策动向，均来自公开可查链接。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4.1　京东（5条）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2026-07-07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京东零售架构调整：管理层级减少两级，组织扁平化加速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2026-07-03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京东MALL正式落地南京河西，签约金盛国际家居，全国门店突破30家、向40家迈进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京东自营装修上半年GMV突破25亿元，同比+140%；京东家装整体GMV超45亿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装修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国补第三批6250亿下达，京东7月家电国补最高单件立减1500元，覆盖29省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京东『春晓计划』2026上半年成绩单：家电家居近2.5万商家销售额同比增超50%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京东是本期最активный平台：家装整装GMV+140%高增、618送装一体订单+120%、国补第三批625亿续力、京东MALL线下扩张至30店。京东以『整装+局改+安心住服务体系+线下MALL』构建全链路，对天猫家装形成正面竞争，尤其在整装与大件送装环节抢跑明显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4.2　抖音（1条）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抖音电商发布《商家【主体资质违规】处置细则》修订意见征集及运营类服务商管理规范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抖音端一面是618家居家装战报（喜临门床垫13.5亿、九牧卫浴榜首、爱果乐多榜TOP1），一面是收紧商家资质合规。内容电商仍是家居品牌种草与直播成交的核心增量场，天猫需关注品牌预算向抖音的分流。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4.8　跨平台趋势（2条）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趋势标题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2026-07-07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江苏以旧换新加速：南京家电订单7万+、家电类商户以旧换新销售占比达80%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家电业内冷外热(2026年7月)：京东零售扁平化改革、TCL电子上半年利润预增4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跨平台看，618后家居业整体转向『价值重构』：京东整装翻倍、以旧换新10%补贴、下沉与老房翻新成新增长极，低价高量模式被头部商家明确否定。这一信号对天猫的启示是：家装建材竞争正从价格战转向服务/整装/以旧换新的价值战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五、政策 · 标准 · 行业动态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本章覆盖近30天（2026-06-27 至 2026-07-26）内影响家装建材家具行业的政策法规、国家/团体标准及行业协会动态。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5.1　政策与标准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发布日</w:t>
            </w:r>
          </w:p>
        </w:tc>
        <w:tc>
          <w:tcPr>
            <w:tcW w:type="dxa" w:w="425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政策/标准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涉及子行业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2026-07-23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北京市新增10类『智能家居（含适老化）』以旧换新补贴产品（含智能马桶、智能床）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全屋智能/卫浴厨房/家具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福建省2026年智能家居产品购新补贴品类扩围：新增智能吸油烟机/燃气灶/洗碗机/干衣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全屋智能/卫浴厨房/家具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市场监管总局批准发布508项重要国家标准（含建材26项、家用电器9项）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质量标准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建材/灯具光源/全屋智能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GB 18584-2024落地执法案例：湖南楚荣家具因床头柜甲醛超标召回53件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质量标准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2025-05-30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GB18580-2025《室内装饰装修材料人造板及其制品中甲醛释放限量》正式实施（E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环保标准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家具/装修/建材/全屋定制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GB/T 24986.7-2026《家用和类似用途电器可靠性试验及评价 第7部分：电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质量标准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卫浴厨房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2026-01-05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T/CREA 056—2026《住宅全案整装服务标准》正式发布并召开宣贯会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行业规范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装修/全屋定制/家具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2026-06-18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湖南省消费品以旧换新新增10类智能家居家电品类，6月18日起补贴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家具/卫浴厨房/全屋智能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2026-05-18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关于开展重点行业节能降碳改造攻坚三年行动的通知（发改环资〔2026〕698号）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环保标准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2026-01-08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商务部等7部门《关于提质增效实施2026年消费品以旧换新工作的通知》延续国补，家居/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家具/卫浴厨房/全屋智能/灯具光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福州市扩大2026年智能家居产品购新补贴品类：与省级同步扩围至约10类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家具/卫浴洁具/五金建材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2026-07-24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重庆市对2026年智能家居（含适老化家居）购新补贴垫付超50万元单位预拨付资金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补贴/以旧换新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家具/适老化家居/卫浴洁具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来源：国家市场监管总局/发改委/商务部/各标准委 + 权威媒体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期政策主线是『提门槛、促出清』：GB18580-2025甲醛新国标（E0级强制）、智能卫浴可靠性国标、住宅全案整装服务标准三项标准同步落地，环保与质量门槛全面抬升，利好头部品牌（欧派/索菲亚/兔宝宝/九牧/恒洁）先发受益、加速中小厂出清。国补层面延续以旧换新（家装厨卫15%），并有湖南等地新增智能家居品类，构成需求端为数不多的正向拉动。天猫招商应向合规头部倾斜，并用足国补品类的流量红利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5.2　行业动态（协会/展会/景气指数）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669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行业动态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类型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6月BHI发布：全国建材家居市场『蓄力待发』，1-6月累计销售同比-4.39%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行业景气指数（BHI）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2026年5月建筑材料行业运行情况简报：营收同比降15.3%、利润同比降68.6%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统计公报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2026年6月全国建材家居景气指数（BHI）：113.34，同比-2.80、环比-1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行业景气指数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中国建筑装饰协会九届九次常务理事会通讯会议召开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行业会议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第28届中国建博会（广州）开幕：展览面积50万㎡、参展企业近2000家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行业展会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兔宝宝参与项目获2025年度国家科学技术进步奖二等奖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行业动态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国家统计局：上半年社零24.87万亿(+1.3%)，以旧换新带动高能效家电增速超30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宏观消费/以旧换新解读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来源：CBMF/CBMCA/CBDA + 新华网/新京报等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行业景气持续走弱：1-5月建材行业营收-15.3%、利润-68.6%，6月BHI环比-16.34进入淡季；广州建博会（50万㎡、近2000家）聚焦无醛整家/适老化/绿色低碳/AI，反映供给侧在存量竞争中主动向『健康+智能+服务』升级。景气数据印证宏观判断，展会方向则指明产品升级路径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六、头部商家动态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本章汇总近30天（2026-06-27 至 2026-07-26）内家装建材家具头部上市公司公告与品牌大事件。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品牌</w:t>
            </w:r>
          </w:p>
        </w:tc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25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摘要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慕思股份(001323)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预计2026H1归母净利润1.75亿-2.00亿元，同比下降…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蒙娜丽莎(002918)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半年报预告(扭亏)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预计2026H1归母净利润4088万-6131万元，同比扭亏…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金牌家居(603180)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预计2026H1归母净利润亏损1.10亿-1.40亿元，由盈…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惠达卫浴(603385)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预计2026H1归母净利润亏损7200万-9000万元。卫浴…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梦百合(603313)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预计2026H1归母净利润0元-800万元，同比下降93.0…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好莱客(603898)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预计2026H1归母净利润亏损约2700万-3700万元，由…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2026-07-24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三棵树(603737)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年报问询函回复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回复上交所对2025年报的问询函：2025年归母净利7.75…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公牛集团(603195)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公告(员工持股计划)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2026年员工持股计划第一次持有人会议(7月17日通讯方式召…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东鹏控股(003012)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公告(回购进展)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截至公告日累计回购5,535,000股(占总股本0.48%)…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志邦家居(603801)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公告(解除质押)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大股东许帮顺解除质押5,160,000股(占总股本1.19%…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顾家家居(603816)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公告(临时股东会决议)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2026年第一次临时股东会召开(此前定于07-22)，审议通…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欧派家居(603833)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预计2026H1归母净利润4.07亿-5.09亿元，同比减少…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索菲亚(002572)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预计2026H1归母净利润4790.70万-7026.36万…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2026-07-13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志邦家居(603801)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预计2026H1归母净利润-1.89亿至-1.26亿元，去年…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红星美凯龙(601828)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半年报预告(扭亏)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预计2026H1归母净利润5000万-7500万元（上年同期…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九牧集团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标准发布/技术引领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作为第一牵头单位主导制定的GB/T 24986.7-2026…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恒洁卫浴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发布会/渠道活动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'焕新中国行·乐动此间'恒洁28周年庆启幕（佛山）。全国30…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2026-07-06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TATA木门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服务/新品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TATA木门服务再进化：三大升级引领行业新趋势（服务体系升级…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舒达智能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新品发布(展会)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2026广州建博会亮相，携手天猫精灵打造智慧适老空间，推出A…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兔宝宝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荣誉/技术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参与项目获2025年度国家科学技术进步奖二等奖，为兔宝宝历史…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金牌家居(603180)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新品/白皮书(展会)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在2026广州建博会发布《中国厨房收纳实用指南》白皮书，升级…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万华生态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新品/供应链(展会)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2026广州建博会推'无醛整家'解决方案，展示100㎡住宅7…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2026-07-06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顾家家居(603816)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股东会通知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顾家家居将于2026-07-22召开2026年第一次临时股东…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科达制造(600499)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半年报预告(大幅预增)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预计2026H1归母净利润12.60亿-13.60亿元，同比…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松霖科技(603992)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半年报预告(预增)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预计2026H1归母净利润1.40亿-1.85亿元，同比增长…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瑞尔特(002790)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半年报预告(预亏/转亏)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预计2026H1归母净利润亏损1100万-1600万元，由盈…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海鸥住工(002084)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半年报预告(预亏扩大)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预计2026H1归母净利润亏损3700万-4700万元，亏损…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帝欧家居(002798)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半年报预告(减亏)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预计2026H1归母净利润亏损2300万-3500万元，同比…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2026-07-23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爱丽家居(603221)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重大资产收购意向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PVC弹性地板龙头拟收购半导体存储测试设备企业欧康诺不低于7…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爱丽家居(603221)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股价异动/风险提示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7月21-27日连续5涨停累计涨幅61.09%、走出6连板（…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来源：上证报/证券时报/东方财富/同花顺 + 各公司公告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头部商家动态呈现『定制承压、卖场与建材分化』格局：定制家居三巨头（欧派预降50-60%、志邦由盈转亏、索菲亚预降78-85%）业绩集体探底，是地产后周期与竞争加剧的直接体现；红星美凯龙扭亏为盈反映卖场端出租率企稳；九牧主导智能卫浴国标、兔宝宝获国家科技奖则显示头部通过标准与技术构筑壁垒。对天猫运营的含义：定制家具赛道整体承压将传导至平台GMV，需在卫浴（国标+国补双驱动）、智能硬件等高景气赛道寻找结构性增量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八、总体结论与天猫运营建议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8.1　本期核心判断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1. 家装建材行业需求侧近30天核心信号：家具类零售-6.6%、建材类零售-10.5%、家电类零售-8.7%（6月单月），全部深跌，明显跑输社零大盘+1.0%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2. 供给侧建材端：非金属矿物制品业工业增加值6月-2.3%、水泥-5.6%、平板玻璃-5.3%，但金属制品业(含五金/金属家具)+7.8%——结构性分化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3. 上游地产：房地产投资1-6月-18.0%、新开工-23.4%、竣工-23.7%——竣工深跌直接压制精装家居/软装/建材工程需求，是行业最关键的负向变量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4. 价格信号：70城新房环比上涨面扩至20城，一线新房温和企稳（上海/杭州/深圳/广州环比+0.2%~+0.3%），但二手房70城全部同比下降，二次装修需求承压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5. 行业集中度：克而瑞显示央企(中海、华润+9%以上)与头部民企(龙翔+206.8%)逆势增长，家装建材B端渠道向头部房企集中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8.2　对天猫家装运营的行动建议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守份额而非等回暖：上半年家具-6.6%/建材-10.5%大幅跑输社零，行业缺乏总量红利，KPI设定与资源投放应以守住类目份额、抢竞品份额为主基调，不宜押注大盘自然反弹。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押注两条高景气赛道：卫浴厨房（智能卫浴国标+国补双驱动）与全屋智能（抖音已验证¥200-300高价跑量、AI锁/AI摄像头8席TOP15）是结构性增量，建议在招商、流量、活动资源上重点倾斜。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正视中高价主战场：抖音家装建材¥39以上占75-80%GMV，证明中高端可跑量。天猫应在中高价区间比拼商品力/内容/信任，而非陷入低价内卷（拼多多百亿补贴已被约束）。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跨平台竞品对标：将抖店罗盘TOP15白牌新锐（步猎鹰/神眸/斯麦特/因硕/阿尔法极光等）纳入天猫竞品追踪，监测其向天猫的渗透与定价。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防守整装抢跑：京东整装GMV+140%、局改+安心住服务体系抢跑，天猫需关注整装/局改/以旧换新/送装一体等价值链环节的竞品动向与自身补位。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向合规头部倾斜：三项标准（甲醛/卫浴可靠性/整装服务）落地加速中小出清，招商与流量分配应向合规头部品牌倾斜，规避标准合规风险商家。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8.3　下期补采计划（待用户授权）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京麦商智：待用户切换POP商家账号授权访问（本轮买家号提示『暂不支持开店』）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京准通行业分析：待用户提供有实际竞价广告投放的京东广告主账号（本轮账号零投放，撞平台权限门槛）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抖店罗盘剩余页（榜单/趋势/竞争分析）：能力可达，下期展开补采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千瓜行业流量大盘曲线：需更高阶数据权限，本轮已改从品牌排行榜维度采到家居家装商单榜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小红书千帆/蒲公英量化流量：需对应商业产品账号权限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微信文档：公司网络访问策略拦截，需用手机/非阿里网络访问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