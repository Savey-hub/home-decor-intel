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当月窗口：2026年9月1日至2026-09-28；非当月资料仅列历史参考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数据截止：2026-09-28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末的新增主线有三条：全国规上工业利润改善但不能外推到家居细分；平台侧进入双11准备期并加速AI查数与经营诊断；家居行业从单品竞争进一步转向全屋智能体验、整装协同，同时低价直播商品的品控与售后风险需要前置治理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8月全社会用电量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1-8月快递业务量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全国规模以上工业企业利润总额（1—8月累计）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本表仅含2026年9月归类记录，共11条；表内数量与表述均来自已加载数据源，未以历史记录补足。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本月无新增：截至2026-09-28，未取得可核实的2026年9月房地产数据。以下不以历史数据替代。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平台（13条）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京东商家大会（mtt.jd.com）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京东·京准通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 P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 Corporate Blog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京准通报表全新升级：入口统一，AI查数更便捷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京准通·京点书院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抖店罗盘·类目概览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抖音电商学习中心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AI生活，在红书的“101种打开方式”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千瓜行研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多平台发布双11招商政策与商家经营要点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网经社·数字零售快讯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本表仅含2026年9月归类记录，共13条；表内数量与表述均来自已加载数据源，未以历史记录补足。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2026年9月建筑材料工业景气指数（MPI）发布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建材协会·运行监测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36氪：两大家居龙头集体布局厨电领域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36氪·家居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国务院修订《住房公积金管理条例》正式施行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发现报告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平台化是整装模式发展方向，居魔方S2B2C生态模式的行业观察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89.9元溜溜椅案例提示直播电商低价商品品控风险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2026年8月中国高端建材渠道家电销售趋势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首届智能安防行业峰会最新议程发布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蝉妈妈抖音家居建材品牌榜：全友、源氏、顾家位列前三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蝉妈妈·品牌榜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以旧换新补贴政策落地效果及业绩预期解析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东方财富·行业研报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河南首家米家智能家电体验店开业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本表仅含2026年9月归类记录，共16条；表内数量与表述均来自已加载数据源，未以历史记录补足。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8月全社会用电量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1.03万亿千瓦时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2026-09-23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1-8月快递业务量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1340.6亿件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2026-09-22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全国规模以上工业企业利润总额（1—8月累计）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+15.7%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2026-09-28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本表共6项9月发布的供给或景气记录。不同指标统计期与口径不一，仅作同指标趋势判断，不做跨口径直接换算。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本月无新增：截至2026-09-28，未取得可核实的2026年9月房地产数据或政策。以下不以历史数据替代。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零售/战略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京准通报表全新升级：入口统一，AI查数更便捷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营销工具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京东本月共有7条已核实动态。表内仅呈现9月记录，具体影响需结合各条原文与平台口径判断。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行业数据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推广规范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抖音本月共有3条已核实动态。表内仅呈现9月记录，具体影响需结合各条原文与平台口径判断。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小红书（1条）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AI生活，在红书的“101种打开方式”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消费趋势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小红书本月共有1条已核实动态。表内仅呈现9月记录，具体影响需结合各条原文与平台口径判断。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3.5　跨平台趋势（1条）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多平台发布双11招商政策与商家经营要点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本表共1条9月跨平台趋势，未混入此前月份记录。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2026年9月建筑材料工业景气指数（MPI）发布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36氪：两大家居龙头集体布局厨电领域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国务院修订《住房公积金管理条例》正式施行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平台化是整装模式发展方向，居魔方S2B2C生态模式的行业观察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89.9元溜溜椅案例提示直播电商低价商品品控风险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2026年8月中国高端建材渠道家电销售趋势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首届智能安防行业峰会最新议程发布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全友家居, 源氏木语, 顾家家居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蝉妈妈抖音家居建材品牌榜：全友、源氏、顾家位列前三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以旧换新补贴政策落地效果及业绩预期解析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小米/米家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河南首家米家智能家电体验店开业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本表共16项9月行业/商家动态；行业事项与企业事项并列展示，未引入更早月份业绩作为本月新增。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本章只读取数据文件中明确保存的历史快照；截至2026-09-28的9月新增数据不在此重复展示。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采集日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数据窗口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抖店罗盘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2026/08/06 - 2026/08/12 (本期现采·Chrome·授权账号)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巨量算数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历史窗口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2026-07-19 ~ 2026-08-19 (近30天)</w:t>
            </w:r>
          </w:p>
        </w:tc>
        <w:tc>
          <w:tcPr>
            <w:tcW w:type="dxa" w:w="113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历史快照与9月当前数据严格分区；抖店罗盘跨类目窗口不做直接比较，巨量算数旧指数不作为9月新增。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末的新增主线有三条：全国规上工业利润改善但不能外推到家居细分；平台侧进入双11准备期并加速AI查数与经营诊断；家居行业从单品竞争进一步转向全屋智能体验、整装协同，同时低价直播商品的品控与售后风险需要前置治理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9月专区记录量：宏观11条；房地产0条；平台13条；政策2条；行业/商家16条；社媒3条；平台规则1条。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守住需求基本盘：9月发布的8月数据表明社零总额同比增长0.4%，家具类同比下降7.9%，建筑及装潢材料类同比下降11.8%；全国规上工业利润改善也不能外推为家居制造业修复。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承接全屋智能场景：米家线下体验店与小红书AI生活内容都指向从单品参数转向空间体验、真实生活场景与成套交付，平台可据此重组商品与内容表达。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前置双11经营：各平台已进入双11准备期，京准通又统一报表入口并加入AI查数与诊断；应同步升级竞品招商跟踪、投放复盘与异常诊断。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治理低价商品风险：直播低价家具案例提示质量、售后与供应链责任需前置核验，但单一案例不可外推为行业整体质量问题。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不以旧数据冒充新增：截至2026-09-28仍无新的全国可比房地产指标；社媒与经营情报只采用9月已核验记录，历史快照仅用于对照。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